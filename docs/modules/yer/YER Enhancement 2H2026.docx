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CEA69" w14:textId="77777777" w:rsidR="00335252" w:rsidRDefault="00000000">
      <w:pPr>
        <w:pStyle w:val="Heading1"/>
        <w:spacing w:before="80" w:after="12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24"/>
          <w:szCs w:val="24"/>
        </w:rPr>
        <w:t>PMS Enhancement Proposal – 2H 2026</w:t>
      </w:r>
    </w:p>
    <w:p w14:paraId="1F29A998" w14:textId="77777777" w:rsidR="00335252" w:rsidRDefault="00000000">
      <w:pPr>
        <w:pStyle w:val="Heading2"/>
        <w:spacing w:before="80" w:after="120"/>
        <w:jc w:val="center"/>
        <w:rPr>
          <w:sz w:val="32"/>
          <w:szCs w:val="32"/>
        </w:rPr>
      </w:pPr>
      <w:r>
        <w:rPr>
          <w:rFonts w:ascii="Arial" w:eastAsia="Arial" w:hAnsi="Arial" w:cs="Arial"/>
          <w:color w:val="000000"/>
          <w:sz w:val="24"/>
          <w:szCs w:val="24"/>
        </w:rPr>
        <w:t>Year-End Performance Review Enhancement</w:t>
      </w:r>
    </w:p>
    <w:p w14:paraId="1C5BF1D4" w14:textId="77777777" w:rsidR="00335252" w:rsidRDefault="00335252">
      <w:pPr>
        <w:pStyle w:val="Heading2"/>
        <w:spacing w:before="80" w:after="120"/>
        <w:rPr>
          <w:rFonts w:ascii="Arial" w:eastAsia="Arial" w:hAnsi="Arial" w:cs="Arial"/>
          <w:color w:val="000000"/>
          <w:sz w:val="22"/>
          <w:szCs w:val="22"/>
        </w:rPr>
      </w:pPr>
    </w:p>
    <w:p w14:paraId="0E59220B" w14:textId="77777777" w:rsidR="00335252" w:rsidRDefault="00000000">
      <w:pPr>
        <w:pStyle w:val="Heading2"/>
        <w:spacing w:before="80" w:after="120"/>
        <w:rPr>
          <w:sz w:val="32"/>
          <w:szCs w:val="32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Mục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tiêu</w:t>
      </w:r>
      <w:proofErr w:type="spellEnd"/>
    </w:p>
    <w:p w14:paraId="0C7BB32D" w14:textId="77777777" w:rsidR="00335252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12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proofErr w:type="spellStart"/>
      <w:r>
        <w:rPr>
          <w:color w:val="000000"/>
        </w:rPr>
        <w:t>Nâng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Module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nhằm</w:t>
      </w:r>
      <w:proofErr w:type="spellEnd"/>
      <w:r>
        <w:rPr>
          <w:color w:val="000000"/>
        </w:rPr>
        <w:t>:</w:t>
      </w:r>
    </w:p>
    <w:p w14:paraId="00957B26" w14:textId="77777777" w:rsidR="003352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120" w:line="240" w:lineRule="auto"/>
        <w:rPr>
          <w:color w:val="000000"/>
        </w:rPr>
      </w:pPr>
      <w:proofErr w:type="spellStart"/>
      <w:r>
        <w:rPr>
          <w:color w:val="000000"/>
        </w:rPr>
        <w:t>Nâng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>.</w:t>
      </w:r>
    </w:p>
    <w:p w14:paraId="01A22452" w14:textId="77777777" w:rsidR="003352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120" w:line="240" w:lineRule="auto"/>
        <w:rPr>
          <w:color w:val="000000"/>
        </w:rPr>
      </w:pP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HRBP/L&amp;OD.</w:t>
      </w:r>
    </w:p>
    <w:p w14:paraId="44580427" w14:textId="77777777" w:rsidR="003352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120" w:line="240" w:lineRule="auto"/>
        <w:rPr>
          <w:color w:val="000000"/>
        </w:rPr>
      </w:pP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>.</w:t>
      </w:r>
    </w:p>
    <w:p w14:paraId="7FA43181" w14:textId="77777777" w:rsidR="003352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120" w:line="240" w:lineRule="auto"/>
        <w:rPr>
          <w:color w:val="000000"/>
        </w:rPr>
      </w:pP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suốt</w:t>
      </w:r>
      <w:proofErr w:type="spellEnd"/>
      <w:r>
        <w:rPr>
          <w:color w:val="000000"/>
        </w:rPr>
        <w:t xml:space="preserve"> chu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Performance Management.</w:t>
      </w:r>
    </w:p>
    <w:p w14:paraId="590C1195" w14:textId="77777777" w:rsidR="003352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120" w:line="240" w:lineRule="auto"/>
        <w:rPr>
          <w:color w:val="000000"/>
        </w:rPr>
      </w:pP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thuyên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>, Talent Program...).</w:t>
      </w:r>
    </w:p>
    <w:p w14:paraId="3F0B5460" w14:textId="77777777" w:rsidR="00335252" w:rsidRDefault="00000000">
      <w:pPr>
        <w:spacing w:before="320" w:after="120"/>
      </w:pPr>
      <w:proofErr w:type="spellStart"/>
      <w:r>
        <w:rPr>
          <w:b/>
          <w:bCs/>
          <w:color w:val="000000"/>
          <w:sz w:val="24"/>
          <w:szCs w:val="24"/>
        </w:rPr>
        <w:t>Nhóm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ưu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tiên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triển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khai</w:t>
      </w:r>
      <w:proofErr w:type="spellEnd"/>
      <w:r>
        <w:rPr>
          <w:b/>
          <w:bCs/>
          <w:color w:val="000000"/>
          <w:sz w:val="24"/>
          <w:szCs w:val="24"/>
        </w:rPr>
        <w:t xml:space="preserve"> (Must have)</w:t>
      </w:r>
    </w:p>
    <w:tbl>
      <w:tblPr>
        <w:tblStyle w:val="a"/>
        <w:tblW w:w="14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7"/>
        <w:gridCol w:w="2494"/>
        <w:gridCol w:w="6574"/>
        <w:gridCol w:w="4770"/>
      </w:tblGrid>
      <w:tr w:rsidR="002A596D" w14:paraId="218E5D06" w14:textId="77777777" w:rsidTr="002A596D">
        <w:trPr>
          <w:trHeight w:val="482"/>
          <w:tblHeader/>
        </w:trPr>
        <w:tc>
          <w:tcPr>
            <w:tcW w:w="737" w:type="dxa"/>
            <w:shd w:val="clear" w:color="auto" w:fill="0070C0"/>
            <w:vAlign w:val="center"/>
          </w:tcPr>
          <w:p w14:paraId="30B0B926" w14:textId="77777777" w:rsidR="002A596D" w:rsidRDefault="002A596D">
            <w:pPr>
              <w:spacing w:before="60" w:after="60"/>
              <w:jc w:val="center"/>
              <w:rPr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Mã</w:t>
            </w:r>
            <w:proofErr w:type="spellEnd"/>
          </w:p>
        </w:tc>
        <w:tc>
          <w:tcPr>
            <w:tcW w:w="2494" w:type="dxa"/>
            <w:shd w:val="clear" w:color="auto" w:fill="0070C0"/>
            <w:vAlign w:val="center"/>
          </w:tcPr>
          <w:p w14:paraId="06BBAB38" w14:textId="77777777" w:rsidR="002A596D" w:rsidRDefault="002A596D">
            <w:pPr>
              <w:spacing w:before="60" w:after="60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Enhancement</w:t>
            </w:r>
          </w:p>
        </w:tc>
        <w:tc>
          <w:tcPr>
            <w:tcW w:w="6574" w:type="dxa"/>
            <w:shd w:val="clear" w:color="auto" w:fill="0070C0"/>
            <w:vAlign w:val="center"/>
          </w:tcPr>
          <w:p w14:paraId="7DE952B1" w14:textId="77777777" w:rsidR="002A596D" w:rsidRDefault="002A596D">
            <w:pPr>
              <w:spacing w:before="60" w:after="60"/>
              <w:jc w:val="center"/>
              <w:rPr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Đề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xuất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thay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đổi</w:t>
            </w:r>
            <w:proofErr w:type="spellEnd"/>
          </w:p>
        </w:tc>
        <w:tc>
          <w:tcPr>
            <w:tcW w:w="4770" w:type="dxa"/>
            <w:shd w:val="clear" w:color="auto" w:fill="0070C0"/>
            <w:vAlign w:val="center"/>
          </w:tcPr>
          <w:p w14:paraId="7B164CD4" w14:textId="7F548377" w:rsidR="002A596D" w:rsidRDefault="002A596D">
            <w:pPr>
              <w:spacing w:before="60" w:after="60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Note</w:t>
            </w:r>
          </w:p>
        </w:tc>
      </w:tr>
      <w:tr w:rsidR="002A596D" w14:paraId="3CA3C00D" w14:textId="77777777" w:rsidTr="002A596D">
        <w:trPr>
          <w:trHeight w:val="3531"/>
        </w:trPr>
        <w:tc>
          <w:tcPr>
            <w:tcW w:w="737" w:type="dxa"/>
          </w:tcPr>
          <w:p w14:paraId="30A5C061" w14:textId="77777777" w:rsidR="002A596D" w:rsidRDefault="002A596D">
            <w:pPr>
              <w:spacing w:after="120"/>
            </w:pPr>
            <w:r>
              <w:t>E02</w:t>
            </w:r>
          </w:p>
        </w:tc>
        <w:tc>
          <w:tcPr>
            <w:tcW w:w="2494" w:type="dxa"/>
          </w:tcPr>
          <w:p w14:paraId="56701E3D" w14:textId="5D7247DC" w:rsidR="002A596D" w:rsidRDefault="002A596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Cho </w:t>
            </w:r>
            <w:proofErr w:type="spellStart"/>
            <w:r>
              <w:rPr>
                <w:b/>
                <w:bCs/>
              </w:rPr>
              <w:t>phép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quá</w:t>
            </w:r>
            <w:proofErr w:type="spellEnd"/>
            <w:r>
              <w:rPr>
                <w:b/>
                <w:bCs/>
              </w:rPr>
              <w:t xml:space="preserve"> deadline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self assessment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vẫn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  <w:r>
              <w:rPr>
                <w:b/>
                <w:bCs/>
              </w:rPr>
              <w:t xml:space="preserve"> submit </w:t>
            </w:r>
            <w:proofErr w:type="spellStart"/>
            <w:r>
              <w:rPr>
                <w:b/>
                <w:bCs/>
              </w:rPr>
              <w:t>được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>:</w:t>
            </w:r>
          </w:p>
          <w:p w14:paraId="6036B880" w14:textId="6F7565FF" w:rsidR="002A596D" w:rsidRDefault="002A596D">
            <w:pPr>
              <w:spacing w:after="120"/>
              <w:rPr>
                <w:color w:val="0000FF"/>
              </w:rPr>
            </w:pPr>
          </w:p>
        </w:tc>
        <w:tc>
          <w:tcPr>
            <w:tcW w:w="6574" w:type="dxa"/>
          </w:tcPr>
          <w:p w14:paraId="1B549AD6" w14:textId="77777777" w:rsidR="002A596D" w:rsidRDefault="002A596D" w:rsidP="002A596D">
            <w:pPr>
              <w:spacing w:after="12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Đây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</w:t>
            </w:r>
            <w:proofErr w:type="spellEnd"/>
            <w:r>
              <w:rPr>
                <w:b/>
                <w:bCs/>
              </w:rPr>
              <w:t xml:space="preserve"> 1 file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import </w:t>
            </w:r>
            <w:proofErr w:type="spellStart"/>
            <w:r>
              <w:rPr>
                <w:b/>
                <w:bCs/>
              </w:rPr>
              <w:t>gồm</w:t>
            </w:r>
            <w:proofErr w:type="spellEnd"/>
            <w:r>
              <w:rPr>
                <w:b/>
                <w:bCs/>
              </w:rPr>
              <w:t xml:space="preserve"> goal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self assessment</w:t>
            </w:r>
            <w:proofErr w:type="spellEnd"/>
            <w:r>
              <w:rPr>
                <w:b/>
                <w:bCs/>
              </w:rPr>
              <w:t xml:space="preserve">. </w:t>
            </w:r>
            <w:proofErr w:type="spellStart"/>
            <w:r>
              <w:rPr>
                <w:b/>
                <w:bCs/>
              </w:rPr>
              <w:t>Sẽ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badge </w:t>
            </w:r>
            <w:proofErr w:type="spellStart"/>
            <w:r>
              <w:rPr>
                <w:b/>
                <w:bCs/>
              </w:rPr>
              <w:t>quá</w:t>
            </w:r>
            <w:proofErr w:type="spellEnd"/>
            <w:r>
              <w:rPr>
                <w:b/>
                <w:bCs/>
              </w:rPr>
              <w:t xml:space="preserve"> deadline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LM </w:t>
            </w:r>
            <w:proofErr w:type="spellStart"/>
            <w:r>
              <w:rPr>
                <w:b/>
                <w:bCs/>
              </w:rPr>
              <w:t>vô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bước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duyệt</w:t>
            </w:r>
            <w:proofErr w:type="spellEnd"/>
            <w:r>
              <w:rPr>
                <w:b/>
                <w:bCs/>
              </w:rPr>
              <w:t xml:space="preserve"> goal </w:t>
            </w:r>
            <w:proofErr w:type="spellStart"/>
            <w:r>
              <w:rPr>
                <w:b/>
                <w:bCs/>
              </w:rPr>
              <w:t>nữa</w:t>
            </w:r>
            <w:proofErr w:type="spellEnd"/>
            <w:r>
              <w:rPr>
                <w:b/>
                <w:bCs/>
              </w:rPr>
              <w:t>.</w:t>
            </w:r>
          </w:p>
          <w:p w14:paraId="17C4B1C0" w14:textId="77777777" w:rsidR="002A596D" w:rsidRDefault="002A596D" w:rsidP="002A596D">
            <w:pPr>
              <w:spacing w:after="12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  <w:r>
              <w:rPr>
                <w:b/>
                <w:bCs/>
              </w:rPr>
              <w:t xml:space="preserve"> submit </w:t>
            </w:r>
            <w:proofErr w:type="spellStart"/>
            <w:r>
              <w:rPr>
                <w:b/>
                <w:bCs/>
              </w:rPr>
              <w:t>cho</w:t>
            </w:r>
            <w:proofErr w:type="spellEnd"/>
            <w:r>
              <w:rPr>
                <w:b/>
                <w:bCs/>
              </w:rPr>
              <w:t xml:space="preserve"> NV </w:t>
            </w:r>
            <w:proofErr w:type="spellStart"/>
            <w:r>
              <w:rPr>
                <w:b/>
                <w:bCs/>
              </w:rPr>
              <w:t>trễ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timeline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LM.</w:t>
            </w:r>
          </w:p>
          <w:p w14:paraId="6FE3DA74" w14:textId="77777777" w:rsidR="002A596D" w:rsidRDefault="002A596D" w:rsidP="002A596D">
            <w:pPr>
              <w:spacing w:after="120"/>
              <w:rPr>
                <w:b/>
                <w:bCs/>
              </w:rPr>
            </w:pPr>
          </w:p>
          <w:p w14:paraId="13408DD4" w14:textId="77777777" w:rsidR="002A596D" w:rsidRDefault="002A596D" w:rsidP="002A596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Note:</w:t>
            </w:r>
          </w:p>
          <w:p w14:paraId="2E8DB0E5" w14:textId="77777777" w:rsidR="002A596D" w:rsidRDefault="002A596D" w:rsidP="002A596D">
            <w:pPr>
              <w:spacing w:after="120"/>
              <w:rPr>
                <w:color w:val="0000FF"/>
              </w:rPr>
            </w:pPr>
            <w:r>
              <w:rPr>
                <w:color w:val="0000FF"/>
              </w:rPr>
              <w:t xml:space="preserve">Nv </w:t>
            </w:r>
            <w:proofErr w:type="spellStart"/>
            <w:r>
              <w:rPr>
                <w:color w:val="0000FF"/>
              </w:rPr>
              <w:t>cần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đảm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bảo</w:t>
            </w:r>
            <w:proofErr w:type="spellEnd"/>
            <w:r>
              <w:rPr>
                <w:color w:val="0000FF"/>
              </w:rPr>
              <w:t xml:space="preserve"> goal submit </w:t>
            </w:r>
            <w:proofErr w:type="spellStart"/>
            <w:r>
              <w:rPr>
                <w:color w:val="0000FF"/>
              </w:rPr>
              <w:t>lên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là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đã</w:t>
            </w:r>
            <w:proofErr w:type="spellEnd"/>
            <w:r>
              <w:rPr>
                <w:color w:val="0000FF"/>
              </w:rPr>
              <w:t xml:space="preserve"> align </w:t>
            </w:r>
            <w:proofErr w:type="spellStart"/>
            <w:r>
              <w:rPr>
                <w:color w:val="0000FF"/>
              </w:rPr>
              <w:t>với</w:t>
            </w:r>
            <w:proofErr w:type="spellEnd"/>
            <w:r>
              <w:rPr>
                <w:color w:val="0000FF"/>
              </w:rPr>
              <w:t xml:space="preserve"> LM </w:t>
            </w:r>
            <w:proofErr w:type="spellStart"/>
            <w:r>
              <w:rPr>
                <w:color w:val="0000FF"/>
              </w:rPr>
              <w:t>trước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đó</w:t>
            </w:r>
            <w:proofErr w:type="spellEnd"/>
            <w:r>
              <w:rPr>
                <w:color w:val="0000FF"/>
              </w:rPr>
              <w:t xml:space="preserve">. </w:t>
            </w:r>
            <w:proofErr w:type="spellStart"/>
            <w:r>
              <w:rPr>
                <w:color w:val="0000FF"/>
              </w:rPr>
              <w:t>Đây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là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luồng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riêng</w:t>
            </w:r>
            <w:proofErr w:type="spellEnd"/>
            <w:r>
              <w:rPr>
                <w:color w:val="0000FF"/>
              </w:rPr>
              <w:t>.</w:t>
            </w:r>
          </w:p>
          <w:p w14:paraId="0623146D" w14:textId="64A9BE16" w:rsidR="002A596D" w:rsidRDefault="002A596D" w:rsidP="002A596D">
            <w:pPr>
              <w:spacing w:after="120"/>
              <w:rPr>
                <w:b/>
                <w:bCs/>
                <w:color w:val="FF0000"/>
              </w:rPr>
            </w:pPr>
            <w:proofErr w:type="spellStart"/>
            <w:r>
              <w:rPr>
                <w:color w:val="0000FF"/>
              </w:rPr>
              <w:t>Thêm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noti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cho</w:t>
            </w:r>
            <w:proofErr w:type="spellEnd"/>
            <w:r>
              <w:rPr>
                <w:color w:val="0000FF"/>
              </w:rPr>
              <w:t xml:space="preserve"> NV </w:t>
            </w:r>
            <w:proofErr w:type="spellStart"/>
            <w:r>
              <w:rPr>
                <w:color w:val="0000FF"/>
              </w:rPr>
              <w:t>trễ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hạn</w:t>
            </w:r>
            <w:proofErr w:type="spellEnd"/>
            <w:r>
              <w:rPr>
                <w:color w:val="0000FF"/>
              </w:rPr>
              <w:t xml:space="preserve"> + LM </w:t>
            </w:r>
            <w:proofErr w:type="spellStart"/>
            <w:r>
              <w:rPr>
                <w:color w:val="0000FF"/>
              </w:rPr>
              <w:t>hiện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tại</w:t>
            </w:r>
            <w:proofErr w:type="spellEnd"/>
            <w:r>
              <w:rPr>
                <w:color w:val="0000FF"/>
              </w:rPr>
              <w:t xml:space="preserve"> (after </w:t>
            </w:r>
            <w:proofErr w:type="gramStart"/>
            <w:r>
              <w:rPr>
                <w:color w:val="0000FF"/>
              </w:rPr>
              <w:t>cut</w:t>
            </w:r>
            <w:proofErr w:type="gramEnd"/>
            <w:r>
              <w:rPr>
                <w:color w:val="0000FF"/>
              </w:rPr>
              <w:t xml:space="preserve"> off 31 Dec) </w:t>
            </w:r>
            <w:proofErr w:type="spellStart"/>
            <w:r>
              <w:rPr>
                <w:color w:val="0000FF"/>
              </w:rPr>
              <w:t>và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có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vai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trò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đánh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giá</w:t>
            </w:r>
            <w:proofErr w:type="spellEnd"/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t>PIC</w:t>
            </w:r>
          </w:p>
        </w:tc>
        <w:tc>
          <w:tcPr>
            <w:tcW w:w="4770" w:type="dxa"/>
          </w:tcPr>
          <w:p w14:paraId="30B57705" w14:textId="5EEE37BE" w:rsidR="002A596D" w:rsidRDefault="002A596D" w:rsidP="002A5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81"/>
            </w:pPr>
          </w:p>
        </w:tc>
      </w:tr>
      <w:tr w:rsidR="002A596D" w14:paraId="77EAED7D" w14:textId="77777777" w:rsidTr="002A596D">
        <w:tc>
          <w:tcPr>
            <w:tcW w:w="737" w:type="dxa"/>
            <w:vMerge w:val="restart"/>
          </w:tcPr>
          <w:p w14:paraId="710B8644" w14:textId="77777777" w:rsidR="002A596D" w:rsidRDefault="002A596D">
            <w:pPr>
              <w:spacing w:after="120"/>
            </w:pPr>
          </w:p>
        </w:tc>
        <w:tc>
          <w:tcPr>
            <w:tcW w:w="2494" w:type="dxa"/>
            <w:vMerge w:val="restart"/>
          </w:tcPr>
          <w:p w14:paraId="622ACCD9" w14:textId="69CEB417" w:rsidR="002A596D" w:rsidRDefault="002A596D">
            <w:pPr>
              <w:spacing w:after="120"/>
              <w:rPr>
                <w:b/>
                <w:bCs/>
              </w:rPr>
            </w:pPr>
            <w:proofErr w:type="spellStart"/>
            <w:r w:rsidRPr="00CB34FD">
              <w:rPr>
                <w:b/>
                <w:bCs/>
                <w:color w:val="auto"/>
              </w:rPr>
              <w:t>Cân</w:t>
            </w:r>
            <w:proofErr w:type="spellEnd"/>
            <w:r w:rsidRPr="00CB34FD">
              <w:rPr>
                <w:b/>
                <w:bCs/>
                <w:color w:val="auto"/>
              </w:rPr>
              <w:t xml:space="preserve"> </w:t>
            </w:r>
            <w:proofErr w:type="spellStart"/>
            <w:r w:rsidRPr="00CB34FD">
              <w:rPr>
                <w:b/>
                <w:bCs/>
                <w:color w:val="auto"/>
              </w:rPr>
              <w:t>nhắc</w:t>
            </w:r>
            <w:proofErr w:type="spellEnd"/>
            <w:r w:rsidRPr="00CB34FD">
              <w:rPr>
                <w:b/>
                <w:bCs/>
                <w:color w:val="auto"/>
              </w:rPr>
              <w:t xml:space="preserve"> flow </w:t>
            </w:r>
            <w:proofErr w:type="spellStart"/>
            <w:r w:rsidRPr="00CB34FD">
              <w:rPr>
                <w:b/>
                <w:bCs/>
                <w:color w:val="auto"/>
              </w:rPr>
              <w:t>cho</w:t>
            </w:r>
            <w:proofErr w:type="spellEnd"/>
            <w:r w:rsidRPr="00CB34FD">
              <w:rPr>
                <w:b/>
                <w:bCs/>
                <w:color w:val="auto"/>
              </w:rPr>
              <w:t xml:space="preserve"> </w:t>
            </w:r>
            <w:proofErr w:type="spellStart"/>
            <w:r w:rsidRPr="00CB34FD">
              <w:rPr>
                <w:b/>
                <w:bCs/>
                <w:color w:val="auto"/>
              </w:rPr>
              <w:t>phép</w:t>
            </w:r>
            <w:proofErr w:type="spellEnd"/>
            <w:r w:rsidRPr="00CB34FD">
              <w:rPr>
                <w:b/>
                <w:bCs/>
                <w:color w:val="auto"/>
              </w:rPr>
              <w:t xml:space="preserve"> </w:t>
            </w:r>
            <w:proofErr w:type="spellStart"/>
            <w:r w:rsidRPr="00CB34FD">
              <w:rPr>
                <w:b/>
                <w:bCs/>
                <w:color w:val="auto"/>
              </w:rPr>
              <w:t>trả</w:t>
            </w:r>
            <w:proofErr w:type="spellEnd"/>
            <w:r w:rsidRPr="00CB34FD">
              <w:rPr>
                <w:b/>
                <w:bCs/>
                <w:color w:val="auto"/>
              </w:rPr>
              <w:t xml:space="preserve"> </w:t>
            </w:r>
            <w:proofErr w:type="spellStart"/>
            <w:r w:rsidRPr="00CB34FD">
              <w:rPr>
                <w:b/>
                <w:bCs/>
                <w:color w:val="auto"/>
              </w:rPr>
              <w:t>về</w:t>
            </w:r>
            <w:proofErr w:type="spellEnd"/>
            <w:r w:rsidRPr="00CB34FD">
              <w:rPr>
                <w:b/>
                <w:bCs/>
                <w:color w:val="auto"/>
              </w:rPr>
              <w:t xml:space="preserve"> </w:t>
            </w:r>
            <w:proofErr w:type="spellStart"/>
            <w:r w:rsidRPr="00CB34FD">
              <w:rPr>
                <w:b/>
                <w:bCs/>
                <w:color w:val="auto"/>
              </w:rPr>
              <w:t>gối</w:t>
            </w:r>
            <w:proofErr w:type="spellEnd"/>
            <w:r w:rsidRPr="00CB34FD">
              <w:rPr>
                <w:b/>
                <w:bCs/>
                <w:color w:val="auto"/>
              </w:rPr>
              <w:t xml:space="preserve"> </w:t>
            </w:r>
            <w:proofErr w:type="spellStart"/>
            <w:r w:rsidRPr="00CB34FD">
              <w:rPr>
                <w:b/>
                <w:bCs/>
                <w:color w:val="auto"/>
              </w:rPr>
              <w:t>đầu</w:t>
            </w:r>
            <w:proofErr w:type="spellEnd"/>
            <w:r w:rsidRPr="00CB34FD">
              <w:rPr>
                <w:b/>
                <w:bCs/>
                <w:color w:val="auto"/>
              </w:rPr>
              <w:t xml:space="preserve">, </w:t>
            </w:r>
            <w:proofErr w:type="spellStart"/>
            <w:r w:rsidRPr="00CB34FD">
              <w:rPr>
                <w:b/>
                <w:bCs/>
                <w:color w:val="auto"/>
              </w:rPr>
              <w:t>vẫn</w:t>
            </w:r>
            <w:proofErr w:type="spellEnd"/>
            <w:r w:rsidRPr="00CB34FD">
              <w:rPr>
                <w:b/>
                <w:bCs/>
                <w:color w:val="auto"/>
              </w:rPr>
              <w:t xml:space="preserve"> </w:t>
            </w:r>
            <w:proofErr w:type="spellStart"/>
            <w:r w:rsidRPr="00CB34FD">
              <w:rPr>
                <w:b/>
                <w:bCs/>
                <w:color w:val="auto"/>
              </w:rPr>
              <w:t>giữ</w:t>
            </w:r>
            <w:proofErr w:type="spellEnd"/>
            <w:r w:rsidRPr="00CB34FD">
              <w:rPr>
                <w:b/>
                <w:bCs/>
                <w:color w:val="auto"/>
              </w:rPr>
              <w:t xml:space="preserve"> deadline ở </w:t>
            </w:r>
            <w:proofErr w:type="spellStart"/>
            <w:r w:rsidRPr="00CB34FD">
              <w:rPr>
                <w:b/>
                <w:bCs/>
                <w:color w:val="auto"/>
              </w:rPr>
              <w:t>các</w:t>
            </w:r>
            <w:proofErr w:type="spellEnd"/>
            <w:r w:rsidRPr="00CB34FD">
              <w:rPr>
                <w:b/>
                <w:bCs/>
                <w:color w:val="auto"/>
              </w:rPr>
              <w:t xml:space="preserve"> role</w:t>
            </w:r>
          </w:p>
        </w:tc>
        <w:tc>
          <w:tcPr>
            <w:tcW w:w="6574" w:type="dxa"/>
          </w:tcPr>
          <w:p w14:paraId="43BD282A" w14:textId="6F12F7EB" w:rsidR="002A596D" w:rsidRPr="00CB34FD" w:rsidRDefault="002A596D" w:rsidP="00CB34FD">
            <w:pPr>
              <w:rPr>
                <w:color w:val="0000FF"/>
              </w:rPr>
            </w:pPr>
            <w:proofErr w:type="spellStart"/>
            <w:r>
              <w:rPr>
                <w:color w:val="0000FF"/>
              </w:rPr>
              <w:t>Đối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với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nhân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viên</w:t>
            </w:r>
            <w:proofErr w:type="spellEnd"/>
            <w:r>
              <w:rPr>
                <w:color w:val="0000FF"/>
              </w:rPr>
              <w:t>:</w:t>
            </w:r>
          </w:p>
          <w:p w14:paraId="1A16290C" w14:textId="5B9D7C79" w:rsidR="002A596D" w:rsidRPr="00CB34FD" w:rsidRDefault="002A596D" w:rsidP="00CB34FD">
            <w:pPr>
              <w:pStyle w:val="ListParagraph"/>
              <w:numPr>
                <w:ilvl w:val="0"/>
                <w:numId w:val="27"/>
              </w:numPr>
              <w:ind w:left="408"/>
              <w:rPr>
                <w:color w:val="0000FF"/>
              </w:rPr>
            </w:pPr>
            <w:proofErr w:type="spellStart"/>
            <w:r w:rsidRPr="00CB34FD">
              <w:rPr>
                <w:color w:val="0000FF"/>
              </w:rPr>
              <w:t>Opt</w:t>
            </w:r>
            <w:proofErr w:type="spellEnd"/>
            <w:r w:rsidRPr="00CB34FD">
              <w:rPr>
                <w:color w:val="0000FF"/>
              </w:rPr>
              <w:t xml:space="preserve"> 1: </w:t>
            </w:r>
            <w:proofErr w:type="spellStart"/>
            <w:r>
              <w:rPr>
                <w:color w:val="0000FF"/>
              </w:rPr>
              <w:t>Với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nhân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viên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thì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cho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phép</w:t>
            </w:r>
            <w:proofErr w:type="spellEnd"/>
            <w:r>
              <w:rPr>
                <w:color w:val="0000FF"/>
              </w:rPr>
              <w:t xml:space="preserve"> </w:t>
            </w:r>
            <w:r w:rsidRPr="00CB34FD">
              <w:rPr>
                <w:color w:val="0000FF"/>
              </w:rPr>
              <w:t>edit</w:t>
            </w:r>
            <w:r>
              <w:rPr>
                <w:color w:val="0000FF"/>
              </w:rPr>
              <w:t xml:space="preserve"> self-assessment</w:t>
            </w:r>
            <w:r w:rsidRPr="00CB34FD">
              <w:rPr>
                <w:color w:val="0000FF"/>
              </w:rPr>
              <w:t xml:space="preserve"> by deadline </w:t>
            </w:r>
          </w:p>
          <w:p w14:paraId="5F318294" w14:textId="5187E83D" w:rsidR="002A596D" w:rsidRPr="00CB34FD" w:rsidRDefault="002A596D" w:rsidP="00CB34FD">
            <w:pPr>
              <w:pStyle w:val="ListParagraph"/>
              <w:numPr>
                <w:ilvl w:val="0"/>
                <w:numId w:val="27"/>
              </w:numPr>
              <w:spacing w:after="120"/>
              <w:ind w:left="408"/>
              <w:rPr>
                <w:color w:val="0000FF"/>
              </w:rPr>
            </w:pPr>
            <w:proofErr w:type="spellStart"/>
            <w:r w:rsidRPr="00CB34FD">
              <w:rPr>
                <w:color w:val="0000FF"/>
              </w:rPr>
              <w:t>Opt</w:t>
            </w:r>
            <w:proofErr w:type="spellEnd"/>
            <w:r w:rsidRPr="00CB34FD">
              <w:rPr>
                <w:color w:val="0000FF"/>
              </w:rPr>
              <w:t xml:space="preserve"> 2: LM </w:t>
            </w:r>
            <w:proofErr w:type="spellStart"/>
            <w:r>
              <w:rPr>
                <w:color w:val="0000FF"/>
              </w:rPr>
              <w:t>trả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về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cho</w:t>
            </w:r>
            <w:proofErr w:type="spellEnd"/>
            <w:r>
              <w:rPr>
                <w:color w:val="0000FF"/>
              </w:rPr>
              <w:t xml:space="preserve"> NV edit </w:t>
            </w:r>
            <w:r w:rsidRPr="00CB34FD">
              <w:rPr>
                <w:color w:val="0000FF"/>
              </w:rPr>
              <w:t xml:space="preserve">-&gt; edit everything </w:t>
            </w:r>
            <w:r>
              <w:rPr>
                <w:color w:val="0000FF"/>
              </w:rPr>
              <w:t xml:space="preserve">(goal </w:t>
            </w:r>
            <w:proofErr w:type="spellStart"/>
            <w:r>
              <w:rPr>
                <w:color w:val="0000FF"/>
              </w:rPr>
              <w:t>và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phần</w:t>
            </w:r>
            <w:proofErr w:type="spellEnd"/>
            <w:r>
              <w:rPr>
                <w:color w:val="0000FF"/>
              </w:rPr>
              <w:t xml:space="preserve"> self-assessment </w:t>
            </w:r>
            <w:proofErr w:type="spellStart"/>
            <w:r>
              <w:rPr>
                <w:color w:val="0000FF"/>
              </w:rPr>
              <w:t>của</w:t>
            </w:r>
            <w:proofErr w:type="spellEnd"/>
            <w:r>
              <w:rPr>
                <w:color w:val="0000FF"/>
              </w:rPr>
              <w:t xml:space="preserve"> YER), </w:t>
            </w:r>
            <w:proofErr w:type="spellStart"/>
            <w:r>
              <w:rPr>
                <w:color w:val="0000FF"/>
              </w:rPr>
              <w:t>nhưng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ràng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buộc</w:t>
            </w:r>
            <w:proofErr w:type="spellEnd"/>
            <w:r>
              <w:rPr>
                <w:color w:val="0000FF"/>
              </w:rPr>
              <w:t xml:space="preserve"> </w:t>
            </w:r>
            <w:r w:rsidRPr="00CB34FD">
              <w:rPr>
                <w:color w:val="0000FF"/>
              </w:rPr>
              <w:t xml:space="preserve">timeline </w:t>
            </w:r>
            <w:proofErr w:type="spellStart"/>
            <w:r>
              <w:rPr>
                <w:color w:val="0000FF"/>
              </w:rPr>
              <w:t>phải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hoàn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thành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trong</w:t>
            </w:r>
            <w:proofErr w:type="spellEnd"/>
            <w:r>
              <w:rPr>
                <w:color w:val="0000FF"/>
              </w:rPr>
              <w:t xml:space="preserve"> </w:t>
            </w:r>
            <w:r w:rsidRPr="00CB34FD">
              <w:rPr>
                <w:color w:val="0000FF"/>
              </w:rPr>
              <w:t>24h</w:t>
            </w:r>
          </w:p>
        </w:tc>
        <w:tc>
          <w:tcPr>
            <w:tcW w:w="4770" w:type="dxa"/>
          </w:tcPr>
          <w:p w14:paraId="096B6413" w14:textId="77777777" w:rsidR="002A596D" w:rsidRDefault="002A5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3" w:hanging="283"/>
            </w:pPr>
          </w:p>
        </w:tc>
      </w:tr>
      <w:tr w:rsidR="002A596D" w14:paraId="6962A734" w14:textId="77777777" w:rsidTr="002A596D">
        <w:tc>
          <w:tcPr>
            <w:tcW w:w="737" w:type="dxa"/>
            <w:vMerge/>
          </w:tcPr>
          <w:p w14:paraId="0AA5C448" w14:textId="77777777" w:rsidR="002A596D" w:rsidRDefault="002A596D">
            <w:pPr>
              <w:spacing w:after="120"/>
            </w:pPr>
          </w:p>
        </w:tc>
        <w:tc>
          <w:tcPr>
            <w:tcW w:w="2494" w:type="dxa"/>
            <w:vMerge/>
          </w:tcPr>
          <w:p w14:paraId="1467B8FA" w14:textId="46AC4DEE" w:rsidR="002A596D" w:rsidRPr="00CB34FD" w:rsidRDefault="002A596D">
            <w:pPr>
              <w:spacing w:after="120"/>
              <w:rPr>
                <w:b/>
                <w:bCs/>
                <w:color w:val="auto"/>
              </w:rPr>
            </w:pPr>
          </w:p>
        </w:tc>
        <w:tc>
          <w:tcPr>
            <w:tcW w:w="6574" w:type="dxa"/>
          </w:tcPr>
          <w:p w14:paraId="6ECC2623" w14:textId="10035D33" w:rsidR="002A596D" w:rsidRPr="00CB34FD" w:rsidRDefault="002A596D" w:rsidP="00CB34FD">
            <w:pPr>
              <w:pStyle w:val="ListParagraph"/>
              <w:numPr>
                <w:ilvl w:val="0"/>
                <w:numId w:val="26"/>
              </w:numPr>
              <w:spacing w:after="120"/>
              <w:ind w:left="408"/>
              <w:rPr>
                <w:b/>
                <w:bCs/>
                <w:color w:val="auto"/>
              </w:rPr>
            </w:pPr>
            <w:r w:rsidRPr="00CB34FD">
              <w:rPr>
                <w:b/>
                <w:bCs/>
                <w:color w:val="auto"/>
              </w:rPr>
              <w:t xml:space="preserve">LM </w:t>
            </w:r>
            <w:proofErr w:type="spellStart"/>
            <w:r w:rsidRPr="00CB34FD">
              <w:rPr>
                <w:b/>
                <w:bCs/>
                <w:color w:val="auto"/>
              </w:rPr>
              <w:t>trả</w:t>
            </w:r>
            <w:proofErr w:type="spellEnd"/>
            <w:r w:rsidRPr="00CB34FD">
              <w:rPr>
                <w:b/>
                <w:bCs/>
                <w:color w:val="auto"/>
              </w:rPr>
              <w:t xml:space="preserve"> </w:t>
            </w:r>
            <w:proofErr w:type="spellStart"/>
            <w:r w:rsidRPr="00CB34FD">
              <w:rPr>
                <w:b/>
                <w:bCs/>
                <w:color w:val="auto"/>
              </w:rPr>
              <w:t>về</w:t>
            </w:r>
            <w:proofErr w:type="spellEnd"/>
            <w:r w:rsidRPr="00CB34FD">
              <w:rPr>
                <w:b/>
                <w:bCs/>
                <w:color w:val="auto"/>
              </w:rPr>
              <w:t xml:space="preserve"> </w:t>
            </w:r>
            <w:proofErr w:type="spellStart"/>
            <w:r w:rsidRPr="00CB34FD">
              <w:rPr>
                <w:b/>
                <w:bCs/>
                <w:color w:val="auto"/>
              </w:rPr>
              <w:t>cho</w:t>
            </w:r>
            <w:proofErr w:type="spellEnd"/>
            <w:r w:rsidRPr="00CB34FD">
              <w:rPr>
                <w:b/>
                <w:bCs/>
                <w:color w:val="auto"/>
              </w:rPr>
              <w:t xml:space="preserve"> NV</w:t>
            </w:r>
          </w:p>
          <w:p w14:paraId="4046F41E" w14:textId="228C9D2F" w:rsidR="002A596D" w:rsidRPr="00CB34FD" w:rsidRDefault="002A596D" w:rsidP="00CB34FD">
            <w:pPr>
              <w:pStyle w:val="ListParagraph"/>
              <w:numPr>
                <w:ilvl w:val="0"/>
                <w:numId w:val="26"/>
              </w:numPr>
              <w:spacing w:after="120"/>
              <w:ind w:left="408"/>
              <w:rPr>
                <w:b/>
                <w:bCs/>
                <w:color w:val="auto"/>
              </w:rPr>
            </w:pPr>
            <w:r w:rsidRPr="00CB34FD">
              <w:rPr>
                <w:b/>
                <w:bCs/>
                <w:color w:val="auto"/>
              </w:rPr>
              <w:lastRenderedPageBreak/>
              <w:t xml:space="preserve">LM2 (upper line manager) </w:t>
            </w:r>
            <w:proofErr w:type="spellStart"/>
            <w:r w:rsidRPr="00CB34FD">
              <w:rPr>
                <w:b/>
                <w:bCs/>
                <w:color w:val="auto"/>
              </w:rPr>
              <w:t>trả</w:t>
            </w:r>
            <w:proofErr w:type="spellEnd"/>
            <w:r w:rsidRPr="00CB34FD">
              <w:rPr>
                <w:b/>
                <w:bCs/>
                <w:color w:val="auto"/>
              </w:rPr>
              <w:t xml:space="preserve"> </w:t>
            </w:r>
            <w:proofErr w:type="spellStart"/>
            <w:r w:rsidRPr="00CB34FD">
              <w:rPr>
                <w:b/>
                <w:bCs/>
                <w:color w:val="auto"/>
              </w:rPr>
              <w:t>về</w:t>
            </w:r>
            <w:proofErr w:type="spellEnd"/>
            <w:r w:rsidRPr="00CB34FD">
              <w:rPr>
                <w:b/>
                <w:bCs/>
                <w:color w:val="auto"/>
              </w:rPr>
              <w:t xml:space="preserve"> </w:t>
            </w:r>
            <w:proofErr w:type="spellStart"/>
            <w:r w:rsidRPr="00CB34FD">
              <w:rPr>
                <w:b/>
                <w:bCs/>
                <w:color w:val="auto"/>
              </w:rPr>
              <w:t>cho</w:t>
            </w:r>
            <w:proofErr w:type="spellEnd"/>
            <w:r w:rsidRPr="00CB34FD">
              <w:rPr>
                <w:b/>
                <w:bCs/>
                <w:color w:val="auto"/>
              </w:rPr>
              <w:t xml:space="preserve"> LM</w:t>
            </w:r>
          </w:p>
        </w:tc>
        <w:tc>
          <w:tcPr>
            <w:tcW w:w="4770" w:type="dxa"/>
          </w:tcPr>
          <w:p w14:paraId="7D0FFCD0" w14:textId="77777777" w:rsidR="002A596D" w:rsidRDefault="002A5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3" w:hanging="283"/>
            </w:pPr>
          </w:p>
        </w:tc>
      </w:tr>
      <w:tr w:rsidR="002A596D" w14:paraId="69C5184F" w14:textId="77777777" w:rsidTr="002A596D">
        <w:tc>
          <w:tcPr>
            <w:tcW w:w="737" w:type="dxa"/>
          </w:tcPr>
          <w:p w14:paraId="79BAEFCC" w14:textId="77777777" w:rsidR="002A596D" w:rsidRDefault="002A596D">
            <w:pPr>
              <w:spacing w:after="120"/>
            </w:pPr>
            <w:r>
              <w:t>E06</w:t>
            </w:r>
          </w:p>
        </w:tc>
        <w:tc>
          <w:tcPr>
            <w:tcW w:w="2494" w:type="dxa"/>
          </w:tcPr>
          <w:p w14:paraId="138E4C97" w14:textId="77777777" w:rsidR="002A596D" w:rsidRDefault="002A596D">
            <w:pPr>
              <w:spacing w:after="120"/>
            </w:pPr>
            <w:r>
              <w:rPr>
                <w:b/>
                <w:bCs/>
              </w:rPr>
              <w:t xml:space="preserve">Báo </w:t>
            </w:r>
            <w:proofErr w:type="spellStart"/>
            <w:r>
              <w:rPr>
                <w:b/>
                <w:bCs/>
              </w:rPr>
              <w:t>cáo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tổng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Kỳ</w:t>
            </w:r>
            <w:proofErr w:type="spellEnd"/>
            <w:r>
              <w:rPr>
                <w:b/>
                <w:bCs/>
              </w:rPr>
              <w:t xml:space="preserve"> MYR/YER) </w:t>
            </w:r>
            <w:proofErr w:type="spellStart"/>
            <w:r>
              <w:rPr>
                <w:b/>
                <w:bCs/>
              </w:rPr>
              <w:t>theo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từng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6574" w:type="dxa"/>
          </w:tcPr>
          <w:p w14:paraId="515C88A3" w14:textId="77777777" w:rsidR="002A596D" w:rsidRDefault="002A596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56" w:hanging="256"/>
            </w:pPr>
            <w:r>
              <w:t xml:space="preserve">Cung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HRBP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NV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kì</w:t>
            </w:r>
            <w:proofErr w:type="spellEnd"/>
            <w:r>
              <w:t xml:space="preserve"> MYR/YER,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  <w:tc>
          <w:tcPr>
            <w:tcW w:w="4770" w:type="dxa"/>
          </w:tcPr>
          <w:p w14:paraId="2C4EE572" w14:textId="2E3F248E" w:rsidR="002A596D" w:rsidRDefault="002A596D" w:rsidP="00CB3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23"/>
            </w:pPr>
          </w:p>
        </w:tc>
      </w:tr>
      <w:tr w:rsidR="002A596D" w14:paraId="7E6DEB7B" w14:textId="77777777" w:rsidTr="002A596D">
        <w:tc>
          <w:tcPr>
            <w:tcW w:w="737" w:type="dxa"/>
          </w:tcPr>
          <w:p w14:paraId="49427CFE" w14:textId="77777777" w:rsidR="002A596D" w:rsidRDefault="002A596D">
            <w:pPr>
              <w:spacing w:after="120"/>
            </w:pPr>
            <w:r>
              <w:t>E09</w:t>
            </w:r>
          </w:p>
        </w:tc>
        <w:tc>
          <w:tcPr>
            <w:tcW w:w="2494" w:type="dxa"/>
          </w:tcPr>
          <w:p w14:paraId="16C20480" w14:textId="77777777" w:rsidR="002A596D" w:rsidRDefault="002A596D">
            <w:pPr>
              <w:spacing w:after="120"/>
            </w:pPr>
            <w:r>
              <w:rPr>
                <w:b/>
                <w:bCs/>
              </w:rPr>
              <w:t xml:space="preserve">Proxy View - </w:t>
            </w:r>
            <w:proofErr w:type="spellStart"/>
            <w:r>
              <w:rPr>
                <w:b/>
                <w:bCs/>
              </w:rPr>
              <w:t>xem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màn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đúng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góc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nhìn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6574" w:type="dxa"/>
          </w:tcPr>
          <w:p w14:paraId="4C449DA6" w14:textId="77777777" w:rsidR="002A596D" w:rsidRDefault="002A596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hanging="181"/>
            </w:pPr>
            <w:r>
              <w:t>HRBP/L&amp;OD (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)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ở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Proxy View,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  <w:p w14:paraId="7F60D918" w14:textId="77777777" w:rsidR="002A596D" w:rsidRDefault="002A596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hanging="181"/>
            </w:pP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(View Only):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can </w:t>
            </w:r>
            <w:proofErr w:type="spellStart"/>
            <w:r>
              <w:t>thiệp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.</w:t>
            </w:r>
          </w:p>
          <w:p w14:paraId="41756E39" w14:textId="77777777" w:rsidR="002A596D" w:rsidRDefault="002A596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hanging="181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;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Audit Log (ai </w:t>
            </w:r>
            <w:proofErr w:type="spellStart"/>
            <w:r>
              <w:t>xem</w:t>
            </w:r>
            <w:proofErr w:type="spellEnd"/>
            <w:r>
              <w:t xml:space="preserve">, </w:t>
            </w:r>
            <w:proofErr w:type="spellStart"/>
            <w:r>
              <w:t>xem</w:t>
            </w:r>
            <w:proofErr w:type="spellEnd"/>
            <w:r>
              <w:t xml:space="preserve"> ai,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>).</w:t>
            </w:r>
          </w:p>
          <w:p w14:paraId="511247F7" w14:textId="77777777" w:rsidR="002A596D" w:rsidRDefault="002A596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81" w:hanging="181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  <w:tc>
          <w:tcPr>
            <w:tcW w:w="4770" w:type="dxa"/>
          </w:tcPr>
          <w:p w14:paraId="41BCAE0C" w14:textId="306F05D2" w:rsidR="002A596D" w:rsidRDefault="002A596D" w:rsidP="0000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81"/>
            </w:pPr>
          </w:p>
        </w:tc>
      </w:tr>
      <w:tr w:rsidR="002A596D" w14:paraId="1EDA1F92" w14:textId="77777777" w:rsidTr="002A596D">
        <w:tc>
          <w:tcPr>
            <w:tcW w:w="737" w:type="dxa"/>
          </w:tcPr>
          <w:p w14:paraId="5A0874B5" w14:textId="77777777" w:rsidR="002A596D" w:rsidRDefault="002A596D">
            <w:pPr>
              <w:spacing w:after="120"/>
            </w:pPr>
            <w:r>
              <w:t>E10</w:t>
            </w:r>
          </w:p>
        </w:tc>
        <w:tc>
          <w:tcPr>
            <w:tcW w:w="2494" w:type="dxa"/>
          </w:tcPr>
          <w:p w14:paraId="11723353" w14:textId="77777777" w:rsidR="002A596D" w:rsidRDefault="002A596D">
            <w:pPr>
              <w:spacing w:after="120"/>
            </w:pP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hướng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dẫn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với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nghỉ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sản</w:t>
            </w:r>
            <w:proofErr w:type="spellEnd"/>
          </w:p>
        </w:tc>
        <w:tc>
          <w:tcPr>
            <w:tcW w:w="6574" w:type="dxa"/>
          </w:tcPr>
          <w:p w14:paraId="099A98CE" w14:textId="407F4AFC" w:rsidR="002A596D" w:rsidRDefault="002A596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6" w:hanging="256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thai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Đang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nghỉ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sản</w:t>
            </w:r>
            <w:proofErr w:type="spellEnd"/>
            <w:r>
              <w:rPr>
                <w:b/>
                <w:bCs/>
              </w:rPr>
              <w:t>"</w:t>
            </w:r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.</w:t>
            </w:r>
          </w:p>
          <w:p w14:paraId="0AE4C598" w14:textId="77777777" w:rsidR="002A596D" w:rsidRDefault="002A596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6" w:hanging="256"/>
            </w:pPr>
            <w:r>
              <w:t xml:space="preserve">NV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thai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;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</w:t>
            </w:r>
          </w:p>
          <w:p w14:paraId="057D18E3" w14:textId="77777777" w:rsidR="002A596D" w:rsidRDefault="002A596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6" w:hanging="256"/>
            </w:pP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Not Required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Pending,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reminder.</w:t>
            </w:r>
          </w:p>
          <w:p w14:paraId="2B306693" w14:textId="77777777" w:rsidR="002A596D" w:rsidRDefault="002A596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6" w:hanging="256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NV </w:t>
            </w:r>
            <w:proofErr w:type="spellStart"/>
            <w:r>
              <w:t>thai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>.</w:t>
            </w:r>
          </w:p>
          <w:p w14:paraId="7ADBF263" w14:textId="77777777" w:rsidR="002A596D" w:rsidRDefault="002A596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6" w:hanging="256"/>
            </w:pPr>
            <w:r>
              <w:t xml:space="preserve">Hai </w:t>
            </w: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: </w:t>
            </w:r>
            <w:proofErr w:type="spellStart"/>
            <w:r>
              <w:t>khi</w:t>
            </w:r>
            <w:proofErr w:type="spellEnd"/>
            <w:r>
              <w:t xml:space="preserve"> NV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thai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(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goal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(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NV </w:t>
            </w:r>
            <w:proofErr w:type="spellStart"/>
            <w:r>
              <w:t>và</w:t>
            </w:r>
            <w:proofErr w:type="spellEnd"/>
            <w:r>
              <w:t xml:space="preserve"> LM).</w:t>
            </w:r>
          </w:p>
          <w:p w14:paraId="62EEA9C3" w14:textId="77777777" w:rsidR="002A596D" w:rsidRDefault="002A596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56" w:hanging="256"/>
            </w:pP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 xml:space="preserve"> import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NV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thai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timeline </w:t>
            </w:r>
            <w:proofErr w:type="spellStart"/>
            <w:r>
              <w:t>TựLM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NV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.</w:t>
            </w:r>
          </w:p>
        </w:tc>
        <w:tc>
          <w:tcPr>
            <w:tcW w:w="4770" w:type="dxa"/>
          </w:tcPr>
          <w:p w14:paraId="599AB337" w14:textId="6E6C86E0" w:rsidR="002A596D" w:rsidRDefault="002A596D" w:rsidP="0000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23"/>
            </w:pPr>
          </w:p>
        </w:tc>
      </w:tr>
      <w:tr w:rsidR="002A596D" w14:paraId="5E23A2AB" w14:textId="77777777" w:rsidTr="002A596D">
        <w:trPr>
          <w:trHeight w:val="3411"/>
        </w:trPr>
        <w:tc>
          <w:tcPr>
            <w:tcW w:w="737" w:type="dxa"/>
          </w:tcPr>
          <w:p w14:paraId="30F9EEAB" w14:textId="77777777" w:rsidR="002A596D" w:rsidRDefault="002A596D">
            <w:pPr>
              <w:spacing w:after="120"/>
            </w:pPr>
            <w:r>
              <w:lastRenderedPageBreak/>
              <w:t>E01</w:t>
            </w:r>
          </w:p>
        </w:tc>
        <w:tc>
          <w:tcPr>
            <w:tcW w:w="2494" w:type="dxa"/>
          </w:tcPr>
          <w:p w14:paraId="7F45ECA9" w14:textId="77777777" w:rsidR="002A596D" w:rsidRDefault="002A596D">
            <w:pPr>
              <w:spacing w:after="120"/>
            </w:pP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lọc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</w:p>
        </w:tc>
        <w:tc>
          <w:tcPr>
            <w:tcW w:w="6574" w:type="dxa"/>
          </w:tcPr>
          <w:p w14:paraId="78363F56" w14:textId="1171BF0E" w:rsidR="002A596D" w:rsidRDefault="002A596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hanging="181"/>
            </w:pP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NV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(Active) </w:t>
            </w:r>
            <w:proofErr w:type="spellStart"/>
            <w:r>
              <w:t>và</w:t>
            </w:r>
            <w:proofErr w:type="spellEnd"/>
            <w:r>
              <w:t xml:space="preserve"> eligible for YER -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HRM.</w:t>
            </w:r>
          </w:p>
          <w:p w14:paraId="6C5263CC" w14:textId="4EDC2F61" w:rsidR="002A596D" w:rsidRDefault="002A596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81" w:hanging="181"/>
            </w:pP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NV </w:t>
            </w:r>
            <w:proofErr w:type="spellStart"/>
            <w:r>
              <w:t>đã</w:t>
            </w:r>
            <w:proofErr w:type="spellEnd"/>
            <w:r>
              <w:t xml:space="preserve"> submit </w:t>
            </w:r>
            <w:proofErr w:type="spellStart"/>
            <w:r>
              <w:t>nghỉ</w:t>
            </w:r>
            <w:proofErr w:type="spellEnd"/>
            <w:r>
              <w:t xml:space="preserve">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badge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LM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.</w:t>
            </w:r>
          </w:p>
          <w:p w14:paraId="798A3E7D" w14:textId="4E84DCD3" w:rsidR="002A596D" w:rsidRDefault="002A596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81" w:hanging="181"/>
            </w:pPr>
            <w:r>
              <w:t xml:space="preserve">NV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out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</w:p>
          <w:p w14:paraId="5A2A7BF8" w14:textId="77777777" w:rsidR="002A596D" w:rsidRDefault="002A5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color w:val="0000FF"/>
              </w:rPr>
            </w:pPr>
          </w:p>
          <w:p w14:paraId="2AE2C8E3" w14:textId="06728D83" w:rsidR="002A596D" w:rsidRPr="00005E66" w:rsidRDefault="002A5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FF"/>
              </w:rPr>
            </w:pPr>
            <w:r w:rsidRPr="00005E66">
              <w:rPr>
                <w:color w:val="0000FF"/>
              </w:rPr>
              <w:t xml:space="preserve">Noti: </w:t>
            </w:r>
            <w:proofErr w:type="spellStart"/>
            <w:r w:rsidRPr="00005E66">
              <w:rPr>
                <w:color w:val="0000FF"/>
              </w:rPr>
              <w:t>không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nhắc</w:t>
            </w:r>
            <w:proofErr w:type="spellEnd"/>
            <w:r w:rsidRPr="00005E66">
              <w:rPr>
                <w:color w:val="0000FF"/>
              </w:rPr>
              <w:t xml:space="preserve"> LM </w:t>
            </w:r>
            <w:proofErr w:type="spellStart"/>
            <w:r w:rsidRPr="00005E66">
              <w:rPr>
                <w:color w:val="0000FF"/>
              </w:rPr>
              <w:t>hoàn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thành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đánh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giá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với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nhân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viên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sắp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nghỉ</w:t>
            </w:r>
            <w:proofErr w:type="spellEnd"/>
            <w:r w:rsidRPr="00005E66">
              <w:rPr>
                <w:color w:val="0000FF"/>
              </w:rPr>
              <w:t xml:space="preserve"> (</w:t>
            </w:r>
            <w:proofErr w:type="spellStart"/>
            <w:r w:rsidRPr="00005E66">
              <w:rPr>
                <w:color w:val="0000FF"/>
              </w:rPr>
              <w:t>tức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là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đã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có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ngày</w:t>
            </w:r>
            <w:proofErr w:type="spellEnd"/>
            <w:r w:rsidRPr="00005E66">
              <w:rPr>
                <w:color w:val="0000FF"/>
              </w:rPr>
              <w:t xml:space="preserve"> submit </w:t>
            </w:r>
            <w:proofErr w:type="spellStart"/>
            <w:r w:rsidRPr="00005E66">
              <w:rPr>
                <w:color w:val="0000FF"/>
              </w:rPr>
              <w:t>nghỉ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việc</w:t>
            </w:r>
            <w:proofErr w:type="spellEnd"/>
            <w:r w:rsidRPr="00005E66">
              <w:rPr>
                <w:color w:val="0000FF"/>
              </w:rPr>
              <w:t>)</w:t>
            </w:r>
          </w:p>
          <w:p w14:paraId="5941869A" w14:textId="13C428ED" w:rsidR="002A596D" w:rsidRPr="00005E66" w:rsidRDefault="002A5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FF"/>
              </w:rPr>
            </w:pPr>
            <w:r w:rsidRPr="00005E66">
              <w:rPr>
                <w:color w:val="0000FF"/>
              </w:rPr>
              <w:t xml:space="preserve">Dashboard: ko </w:t>
            </w:r>
            <w:proofErr w:type="spellStart"/>
            <w:r w:rsidRPr="00005E66">
              <w:rPr>
                <w:color w:val="0000FF"/>
              </w:rPr>
              <w:t>tính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nhân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viên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đã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có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ngày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nghỉ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việc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vào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tỉ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lệ</w:t>
            </w:r>
            <w:proofErr w:type="spellEnd"/>
            <w:r w:rsidRPr="00005E66">
              <w:rPr>
                <w:color w:val="0000FF"/>
              </w:rPr>
              <w:t xml:space="preserve"> completion</w:t>
            </w:r>
          </w:p>
          <w:p w14:paraId="41D5AF7E" w14:textId="35C736E4" w:rsidR="002A596D" w:rsidRPr="00005E66" w:rsidRDefault="002A5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FF"/>
              </w:rPr>
            </w:pPr>
            <w:r w:rsidRPr="00005E66">
              <w:rPr>
                <w:color w:val="0000FF"/>
              </w:rPr>
              <w:t xml:space="preserve">Noti </w:t>
            </w:r>
            <w:proofErr w:type="spellStart"/>
            <w:r w:rsidRPr="00005E66">
              <w:rPr>
                <w:color w:val="0000FF"/>
              </w:rPr>
              <w:t>cho</w:t>
            </w:r>
            <w:proofErr w:type="spellEnd"/>
            <w:r w:rsidRPr="00005E66">
              <w:rPr>
                <w:color w:val="0000FF"/>
              </w:rPr>
              <w:t xml:space="preserve"> NV </w:t>
            </w:r>
            <w:proofErr w:type="spellStart"/>
            <w:r w:rsidRPr="00005E66">
              <w:rPr>
                <w:color w:val="0000FF"/>
              </w:rPr>
              <w:t>đã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có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ngày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nghỉ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việc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vẫn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cần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có</w:t>
            </w:r>
            <w:proofErr w:type="spellEnd"/>
            <w:r w:rsidRPr="00005E66">
              <w:rPr>
                <w:color w:val="0000FF"/>
              </w:rPr>
              <w:t xml:space="preserve">, </w:t>
            </w:r>
            <w:proofErr w:type="spellStart"/>
            <w:r w:rsidRPr="00005E66">
              <w:rPr>
                <w:color w:val="0000FF"/>
              </w:rPr>
              <w:t>cho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tới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khi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họ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thực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sự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nghỉ</w:t>
            </w:r>
            <w:proofErr w:type="spellEnd"/>
            <w:r w:rsidRPr="00005E66">
              <w:rPr>
                <w:color w:val="0000FF"/>
              </w:rPr>
              <w:t xml:space="preserve"> </w:t>
            </w:r>
            <w:proofErr w:type="spellStart"/>
            <w:r w:rsidRPr="00005E66">
              <w:rPr>
                <w:color w:val="0000FF"/>
              </w:rPr>
              <w:t>hẳn</w:t>
            </w:r>
            <w:proofErr w:type="spellEnd"/>
            <w:r w:rsidRPr="00005E66">
              <w:rPr>
                <w:color w:val="0000FF"/>
              </w:rPr>
              <w:t>.</w:t>
            </w:r>
          </w:p>
          <w:p w14:paraId="371FB3DB" w14:textId="3691A943" w:rsidR="002A596D" w:rsidRDefault="002A5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color w:val="0000FF"/>
                <w:highlight w:val="yellow"/>
              </w:rPr>
            </w:pPr>
          </w:p>
        </w:tc>
        <w:tc>
          <w:tcPr>
            <w:tcW w:w="4770" w:type="dxa"/>
          </w:tcPr>
          <w:p w14:paraId="3600F77F" w14:textId="0D17406A" w:rsidR="002A596D" w:rsidRDefault="002A596D" w:rsidP="0000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</w:p>
        </w:tc>
      </w:tr>
      <w:tr w:rsidR="002A596D" w14:paraId="538ACEB2" w14:textId="77777777" w:rsidTr="002A596D">
        <w:tc>
          <w:tcPr>
            <w:tcW w:w="737" w:type="dxa"/>
          </w:tcPr>
          <w:p w14:paraId="18246AAB" w14:textId="77777777" w:rsidR="002A596D" w:rsidRDefault="002A596D">
            <w:pPr>
              <w:spacing w:after="120"/>
            </w:pPr>
            <w:r>
              <w:t>E05</w:t>
            </w:r>
          </w:p>
        </w:tc>
        <w:tc>
          <w:tcPr>
            <w:tcW w:w="2494" w:type="dxa"/>
          </w:tcPr>
          <w:p w14:paraId="481CCEDA" w14:textId="77777777" w:rsidR="002A596D" w:rsidRDefault="002A596D">
            <w:pPr>
              <w:spacing w:after="120"/>
            </w:pPr>
            <w:proofErr w:type="spellStart"/>
            <w:r>
              <w:rPr>
                <w:b/>
                <w:bCs/>
              </w:rPr>
              <w:t>Đóng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băng</w:t>
            </w:r>
            <w:proofErr w:type="spellEnd"/>
            <w:r>
              <w:rPr>
                <w:b/>
                <w:bCs/>
              </w:rPr>
              <w:t xml:space="preserve"> Goal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diễn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</w:t>
            </w:r>
            <w:proofErr w:type="spellEnd"/>
            <w:r>
              <w:rPr>
                <w:b/>
                <w:bCs/>
              </w:rPr>
              <w:t xml:space="preserve"> Year-End Review</w:t>
            </w:r>
          </w:p>
        </w:tc>
        <w:tc>
          <w:tcPr>
            <w:tcW w:w="6574" w:type="dxa"/>
          </w:tcPr>
          <w:p w14:paraId="14351EE1" w14:textId="77777777" w:rsidR="002A596D" w:rsidRDefault="002A596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hanging="181"/>
            </w:pPr>
            <w:proofErr w:type="spellStart"/>
            <w:r>
              <w:rPr>
                <w:b/>
                <w:bCs/>
              </w:rPr>
              <w:t>Vô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hóa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nút</w:t>
            </w:r>
            <w:proofErr w:type="spellEnd"/>
            <w:r>
              <w:rPr>
                <w:b/>
                <w:bCs/>
              </w:rPr>
              <w:t xml:space="preserve"> Thu </w:t>
            </w:r>
            <w:proofErr w:type="spellStart"/>
            <w:r>
              <w:rPr>
                <w:b/>
                <w:bCs/>
              </w:rPr>
              <w:t>hồi</w:t>
            </w:r>
            <w:proofErr w:type="spellEnd"/>
            <w:r>
              <w:t xml:space="preserve"> goal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NV submit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deadline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).</w:t>
            </w:r>
          </w:p>
          <w:p w14:paraId="54EE67D7" w14:textId="77777777" w:rsidR="002A596D" w:rsidRDefault="002A596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hanging="181"/>
            </w:pP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goal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2026 -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>.</w:t>
            </w:r>
          </w:p>
          <w:p w14:paraId="59129598" w14:textId="77777777" w:rsidR="002A596D" w:rsidRDefault="002A596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81" w:hanging="181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set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goal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2027.</w:t>
            </w:r>
          </w:p>
          <w:p w14:paraId="3901D70A" w14:textId="77777777" w:rsidR="002A596D" w:rsidRDefault="002A5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</w:p>
          <w:p w14:paraId="16A366EA" w14:textId="6F0B4661" w:rsidR="002A596D" w:rsidRDefault="002A5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FF"/>
              </w:rPr>
            </w:pPr>
            <w:proofErr w:type="spellStart"/>
            <w:r>
              <w:rPr>
                <w:color w:val="0000FF"/>
              </w:rPr>
              <w:t>nhân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viên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lưu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nháp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self assessment</w:t>
            </w:r>
            <w:proofErr w:type="spellEnd"/>
            <w:r>
              <w:rPr>
                <w:color w:val="0000FF"/>
              </w:rPr>
              <w:t xml:space="preserve"> -&gt; </w:t>
            </w:r>
            <w:proofErr w:type="spellStart"/>
            <w:r>
              <w:rPr>
                <w:color w:val="0000FF"/>
              </w:rPr>
              <w:t>có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thể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thu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hồi</w:t>
            </w:r>
            <w:proofErr w:type="spellEnd"/>
            <w:r>
              <w:rPr>
                <w:color w:val="0000FF"/>
              </w:rPr>
              <w:t xml:space="preserve"> goal </w:t>
            </w:r>
            <w:proofErr w:type="spellStart"/>
            <w:r>
              <w:rPr>
                <w:color w:val="0000FF"/>
              </w:rPr>
              <w:t>hoặc</w:t>
            </w:r>
            <w:proofErr w:type="spellEnd"/>
            <w:r>
              <w:rPr>
                <w:color w:val="0000FF"/>
              </w:rPr>
              <w:t xml:space="preserve"> Line manager </w:t>
            </w:r>
            <w:proofErr w:type="spellStart"/>
            <w:r>
              <w:rPr>
                <w:color w:val="0000FF"/>
              </w:rPr>
              <w:t>thực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hiện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thao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tác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yêu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cầu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cập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nhật</w:t>
            </w:r>
            <w:proofErr w:type="spellEnd"/>
            <w:r>
              <w:rPr>
                <w:color w:val="0000FF"/>
              </w:rPr>
              <w:t xml:space="preserve"> goal </w:t>
            </w:r>
            <w:proofErr w:type="spellStart"/>
            <w:r>
              <w:rPr>
                <w:color w:val="0000FF"/>
              </w:rPr>
              <w:t>để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nhân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viên</w:t>
            </w:r>
            <w:proofErr w:type="spellEnd"/>
            <w:r>
              <w:rPr>
                <w:color w:val="0000FF"/>
              </w:rPr>
              <w:t xml:space="preserve"> edit </w:t>
            </w:r>
            <w:proofErr w:type="spellStart"/>
            <w:r>
              <w:rPr>
                <w:color w:val="0000FF"/>
              </w:rPr>
              <w:t>lại</w:t>
            </w:r>
            <w:proofErr w:type="spellEnd"/>
            <w:r>
              <w:rPr>
                <w:color w:val="0000FF"/>
              </w:rPr>
              <w:t xml:space="preserve">-&gt; ở </w:t>
            </w:r>
            <w:proofErr w:type="spellStart"/>
            <w:r>
              <w:rPr>
                <w:color w:val="0000FF"/>
              </w:rPr>
              <w:t>màn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hình</w:t>
            </w:r>
            <w:proofErr w:type="spellEnd"/>
            <w:r>
              <w:rPr>
                <w:color w:val="0000FF"/>
              </w:rPr>
              <w:t xml:space="preserve"> YER </w:t>
            </w:r>
            <w:proofErr w:type="spellStart"/>
            <w:r>
              <w:rPr>
                <w:color w:val="0000FF"/>
              </w:rPr>
              <w:t>vẫn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cho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lưu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lại</w:t>
            </w:r>
            <w:proofErr w:type="spellEnd"/>
            <w:r>
              <w:rPr>
                <w:color w:val="0000FF"/>
              </w:rPr>
              <w:t xml:space="preserve"> overall comment </w:t>
            </w:r>
            <w:proofErr w:type="spellStart"/>
            <w:r>
              <w:rPr>
                <w:color w:val="0000FF"/>
              </w:rPr>
              <w:t>từng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cụm</w:t>
            </w:r>
            <w:proofErr w:type="spellEnd"/>
            <w:r>
              <w:rPr>
                <w:color w:val="0000FF"/>
              </w:rPr>
              <w:t xml:space="preserve"> what - how - dev + overall </w:t>
            </w:r>
            <w:proofErr w:type="spellStart"/>
            <w:r>
              <w:rPr>
                <w:color w:val="0000FF"/>
              </w:rPr>
              <w:t>toàn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diện</w:t>
            </w:r>
            <w:proofErr w:type="spellEnd"/>
            <w:r>
              <w:rPr>
                <w:color w:val="0000FF"/>
              </w:rPr>
              <w:t xml:space="preserve"> (</w:t>
            </w:r>
            <w:proofErr w:type="spellStart"/>
            <w:r>
              <w:rPr>
                <w:color w:val="0000FF"/>
              </w:rPr>
              <w:t>nếu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nhân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viên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đã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ghi</w:t>
            </w:r>
            <w:proofErr w:type="spellEnd"/>
            <w:r>
              <w:rPr>
                <w:color w:val="0000FF"/>
              </w:rPr>
              <w:t xml:space="preserve"> content)</w:t>
            </w:r>
          </w:p>
          <w:p w14:paraId="15AFCF0A" w14:textId="38787D5B" w:rsidR="002A596D" w:rsidRDefault="002A5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FF"/>
              </w:rPr>
            </w:pPr>
            <w:proofErr w:type="spellStart"/>
            <w:r>
              <w:rPr>
                <w:color w:val="0000FF"/>
              </w:rPr>
              <w:t>Màn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hình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nhân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viên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cần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có</w:t>
            </w:r>
            <w:proofErr w:type="spellEnd"/>
            <w:r>
              <w:rPr>
                <w:color w:val="0000FF"/>
              </w:rPr>
              <w:t xml:space="preserve"> popup </w:t>
            </w:r>
            <w:proofErr w:type="spellStart"/>
            <w:r>
              <w:rPr>
                <w:color w:val="0000FF"/>
              </w:rPr>
              <w:t>cảnh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báo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mất</w:t>
            </w:r>
            <w:proofErr w:type="spellEnd"/>
            <w:r>
              <w:rPr>
                <w:color w:val="0000FF"/>
              </w:rPr>
              <w:t xml:space="preserve"> rating </w:t>
            </w:r>
            <w:proofErr w:type="spellStart"/>
            <w:r>
              <w:rPr>
                <w:color w:val="0000FF"/>
              </w:rPr>
              <w:t>đã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chấm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cho</w:t>
            </w:r>
            <w:proofErr w:type="spellEnd"/>
            <w:r>
              <w:rPr>
                <w:color w:val="0000FF"/>
              </w:rPr>
              <w:t xml:space="preserve"> goal </w:t>
            </w:r>
            <w:proofErr w:type="spellStart"/>
            <w:r>
              <w:rPr>
                <w:color w:val="0000FF"/>
              </w:rPr>
              <w:t>đó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proofErr w:type="gramStart"/>
            <w:r>
              <w:rPr>
                <w:color w:val="0000FF"/>
              </w:rPr>
              <w:t>khi</w:t>
            </w:r>
            <w:proofErr w:type="spellEnd"/>
            <w:r>
              <w:rPr>
                <w:color w:val="0000FF"/>
              </w:rPr>
              <w:t xml:space="preserve">  </w:t>
            </w:r>
            <w:proofErr w:type="spellStart"/>
            <w:r>
              <w:rPr>
                <w:color w:val="0000FF"/>
              </w:rPr>
              <w:t>thực</w:t>
            </w:r>
            <w:proofErr w:type="spellEnd"/>
            <w:proofErr w:type="gram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hiện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thao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tác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thu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hồi</w:t>
            </w:r>
            <w:proofErr w:type="spellEnd"/>
            <w:r>
              <w:rPr>
                <w:color w:val="0000FF"/>
              </w:rPr>
              <w:t>…</w:t>
            </w:r>
          </w:p>
        </w:tc>
        <w:tc>
          <w:tcPr>
            <w:tcW w:w="4770" w:type="dxa"/>
          </w:tcPr>
          <w:p w14:paraId="51235543" w14:textId="016DDEDC" w:rsidR="002A596D" w:rsidRDefault="002A596D" w:rsidP="00DE4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81"/>
            </w:pPr>
          </w:p>
        </w:tc>
      </w:tr>
      <w:tr w:rsidR="002A596D" w14:paraId="7559EA26" w14:textId="77777777" w:rsidTr="002A596D">
        <w:tc>
          <w:tcPr>
            <w:tcW w:w="737" w:type="dxa"/>
          </w:tcPr>
          <w:p w14:paraId="298DA5C9" w14:textId="77777777" w:rsidR="002A596D" w:rsidRDefault="002A596D">
            <w:pPr>
              <w:spacing w:after="120"/>
            </w:pPr>
            <w:r>
              <w:t>E03</w:t>
            </w:r>
          </w:p>
        </w:tc>
        <w:tc>
          <w:tcPr>
            <w:tcW w:w="2494" w:type="dxa"/>
          </w:tcPr>
          <w:p w14:paraId="3A1DEB82" w14:textId="77777777" w:rsidR="002A596D" w:rsidRDefault="002A596D">
            <w:pPr>
              <w:spacing w:after="120"/>
              <w:rPr>
                <w:b/>
                <w:bCs/>
              </w:rPr>
            </w:pPr>
            <w:r w:rsidRPr="00DE4134">
              <w:rPr>
                <w:b/>
                <w:bCs/>
              </w:rPr>
              <w:t xml:space="preserve">Hiển </w:t>
            </w:r>
            <w:proofErr w:type="spellStart"/>
            <w:r w:rsidRPr="00DE4134">
              <w:rPr>
                <w:b/>
                <w:bCs/>
              </w:rPr>
              <w:t>thị</w:t>
            </w:r>
            <w:proofErr w:type="spellEnd"/>
            <w:r w:rsidRPr="00DE4134">
              <w:rPr>
                <w:b/>
                <w:bCs/>
              </w:rPr>
              <w:t xml:space="preserve"> Snapshot </w:t>
            </w:r>
            <w:proofErr w:type="spellStart"/>
            <w:r w:rsidRPr="00DE4134">
              <w:rPr>
                <w:b/>
                <w:bCs/>
              </w:rPr>
              <w:t>của</w:t>
            </w:r>
            <w:proofErr w:type="spellEnd"/>
            <w:r w:rsidRPr="00DE4134">
              <w:rPr>
                <w:b/>
                <w:bCs/>
              </w:rPr>
              <w:t xml:space="preserve"> Mid-Year Review </w:t>
            </w:r>
            <w:proofErr w:type="spellStart"/>
            <w:r w:rsidRPr="00DE4134">
              <w:rPr>
                <w:b/>
                <w:bCs/>
              </w:rPr>
              <w:t>trong</w:t>
            </w:r>
            <w:proofErr w:type="spellEnd"/>
            <w:r w:rsidRPr="00DE4134">
              <w:rPr>
                <w:b/>
                <w:bCs/>
              </w:rPr>
              <w:t xml:space="preserve"> Year-End Review</w:t>
            </w:r>
          </w:p>
          <w:p w14:paraId="28E0ABC0" w14:textId="1B655D19" w:rsidR="002A596D" w:rsidRDefault="002A596D">
            <w:pPr>
              <w:spacing w:after="120"/>
            </w:pPr>
            <w:r>
              <w:rPr>
                <w:b/>
                <w:bCs/>
              </w:rPr>
              <w:br/>
            </w:r>
          </w:p>
        </w:tc>
        <w:tc>
          <w:tcPr>
            <w:tcW w:w="6574" w:type="dxa"/>
          </w:tcPr>
          <w:p w14:paraId="6AAAFABF" w14:textId="4224AB6F" w:rsidR="002A596D" w:rsidRDefault="002A5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Trong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YER,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navigate </w:t>
            </w:r>
            <w:proofErr w:type="spellStart"/>
            <w:r>
              <w:t>về</w:t>
            </w:r>
            <w:proofErr w:type="spellEnd"/>
            <w:r>
              <w:t xml:space="preserve"> tab MYR </w:t>
            </w:r>
            <w:proofErr w:type="spellStart"/>
            <w:r>
              <w:t>khi</w:t>
            </w:r>
            <w:proofErr w:type="spellEnd"/>
            <w:r>
              <w:t xml:space="preserve"> user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MYR.</w:t>
            </w:r>
          </w:p>
          <w:p w14:paraId="6B920540" w14:textId="52B9AD80" w:rsidR="002A596D" w:rsidRDefault="002A5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proofErr w:type="spellStart"/>
            <w:r>
              <w:t>Nếu</w:t>
            </w:r>
            <w:proofErr w:type="spellEnd"/>
            <w:r>
              <w:t xml:space="preserve"> NV ko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MYR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MYR”</w:t>
            </w:r>
          </w:p>
          <w:p w14:paraId="6DB5AF59" w14:textId="65DE10C6" w:rsidR="002A596D" w:rsidRDefault="002A5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domain Line manager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MYR </w:t>
            </w:r>
            <w:proofErr w:type="spellStart"/>
            <w:r>
              <w:t>là</w:t>
            </w:r>
            <w:proofErr w:type="spellEnd"/>
            <w:r>
              <w:t xml:space="preserve"> ai (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Line manager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YER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  <w:p w14:paraId="627B24B8" w14:textId="77777777" w:rsidR="002A596D" w:rsidRDefault="002A596D" w:rsidP="00DE4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FF"/>
              </w:rPr>
            </w:pPr>
          </w:p>
        </w:tc>
        <w:tc>
          <w:tcPr>
            <w:tcW w:w="4770" w:type="dxa"/>
          </w:tcPr>
          <w:p w14:paraId="6BAD6072" w14:textId="3841F33F" w:rsidR="002A596D" w:rsidRDefault="002A596D" w:rsidP="00DE4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</w:p>
        </w:tc>
      </w:tr>
      <w:tr w:rsidR="002A596D" w14:paraId="660C7148" w14:textId="77777777" w:rsidTr="002A596D">
        <w:trPr>
          <w:trHeight w:val="3105"/>
        </w:trPr>
        <w:tc>
          <w:tcPr>
            <w:tcW w:w="737" w:type="dxa"/>
          </w:tcPr>
          <w:p w14:paraId="26B3BEEC" w14:textId="77777777" w:rsidR="002A596D" w:rsidRDefault="002A596D">
            <w:pPr>
              <w:spacing w:after="120"/>
            </w:pPr>
            <w:r>
              <w:lastRenderedPageBreak/>
              <w:t>E13</w:t>
            </w:r>
          </w:p>
        </w:tc>
        <w:tc>
          <w:tcPr>
            <w:tcW w:w="2494" w:type="dxa"/>
          </w:tcPr>
          <w:p w14:paraId="58B01902" w14:textId="77777777" w:rsidR="002A596D" w:rsidRDefault="002A596D">
            <w:pPr>
              <w:spacing w:after="120"/>
            </w:pP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rõ</w:t>
            </w:r>
            <w:proofErr w:type="spellEnd"/>
            <w:r>
              <w:rPr>
                <w:b/>
                <w:bCs/>
              </w:rPr>
              <w:t xml:space="preserve"> thang </w:t>
            </w:r>
            <w:proofErr w:type="spellStart"/>
            <w:r>
              <w:rPr>
                <w:b/>
                <w:bCs/>
              </w:rPr>
              <w:t>điểm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chọn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overall performance rating</w:t>
            </w:r>
          </w:p>
        </w:tc>
        <w:tc>
          <w:tcPr>
            <w:tcW w:w="6574" w:type="dxa"/>
          </w:tcPr>
          <w:p w14:paraId="7DFDC9A3" w14:textId="77777777" w:rsidR="002A596D" w:rsidRDefault="002A596D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4"/>
            </w:pPr>
            <w:sdt>
              <w:sdtPr>
                <w:tag w:val="goog_rdk_0"/>
                <w:id w:val="-1960554975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Hiển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thị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toàn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bộ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thang 1.0 → 5.0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theo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bước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0.5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ngay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khi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mở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Rating Selector,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không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bắt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người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dùng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scroll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mới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thấy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mức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cao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>.</w:t>
                </w:r>
              </w:sdtContent>
            </w:sdt>
          </w:p>
          <w:p w14:paraId="0C2D806F" w14:textId="77777777" w:rsidR="002A596D" w:rsidRDefault="002A596D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4"/>
            </w:pPr>
            <w:r>
              <w:t xml:space="preserve">Dropdown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;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cạnh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icon (</w:t>
            </w:r>
            <w:proofErr w:type="spellStart"/>
            <w:r>
              <w:t>i</w:t>
            </w:r>
            <w:proofErr w:type="spellEnd"/>
            <w:r>
              <w:t xml:space="preserve">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  <w:p w14:paraId="48A4CC82" w14:textId="77777777" w:rsidR="002A596D" w:rsidRDefault="002A596D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4"/>
            </w:pP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.5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liền</w:t>
            </w:r>
            <w:proofErr w:type="spellEnd"/>
            <w:r>
              <w:t xml:space="preserve"> </w:t>
            </w:r>
            <w:proofErr w:type="spellStart"/>
            <w:r>
              <w:t>kề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.5.</w:t>
            </w:r>
          </w:p>
          <w:p w14:paraId="75467B2E" w14:textId="77777777" w:rsidR="002A596D" w:rsidRDefault="002A596D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04" w:hanging="204"/>
            </w:pP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Rating Selector </w:t>
            </w:r>
            <w:proofErr w:type="spellStart"/>
            <w:r>
              <w:t>và</w:t>
            </w:r>
            <w:proofErr w:type="spellEnd"/>
            <w:r>
              <w:t xml:space="preserve"> Rating Definition; </w:t>
            </w:r>
            <w:proofErr w:type="spellStart"/>
            <w:r>
              <w:t>bổ</w:t>
            </w:r>
            <w:proofErr w:type="spellEnd"/>
            <w:r>
              <w:t xml:space="preserve"> sung tooltip/helper text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.</w:t>
            </w:r>
          </w:p>
        </w:tc>
        <w:tc>
          <w:tcPr>
            <w:tcW w:w="4770" w:type="dxa"/>
          </w:tcPr>
          <w:p w14:paraId="04616F13" w14:textId="5731A5CC" w:rsidR="002A596D" w:rsidRDefault="002A596D" w:rsidP="00233D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Tên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gọi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và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định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nghĩa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các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mức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điểm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chẵn</w:t>
            </w:r>
            <w:proofErr w:type="spellEnd"/>
            <w:r>
              <w:rPr>
                <w:b/>
                <w:bCs/>
                <w:lang w:val="en-US"/>
              </w:rPr>
              <w:t>:</w:t>
            </w:r>
          </w:p>
          <w:p w14:paraId="2A6F65A2" w14:textId="77777777" w:rsidR="002A596D" w:rsidRDefault="002A596D" w:rsidP="00233D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lang w:val="en-US"/>
              </w:rPr>
            </w:pPr>
          </w:p>
          <w:p w14:paraId="64DB5FED" w14:textId="6D71663B" w:rsidR="002A596D" w:rsidRDefault="002A596D" w:rsidP="00233D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1 - </w:t>
            </w:r>
            <w:proofErr w:type="spellStart"/>
            <w:r w:rsidRPr="00233D29">
              <w:rPr>
                <w:b/>
                <w:bCs/>
              </w:rPr>
              <w:t>Không</w:t>
            </w:r>
            <w:proofErr w:type="spellEnd"/>
            <w:r w:rsidRPr="00233D29">
              <w:rPr>
                <w:b/>
                <w:bCs/>
              </w:rPr>
              <w:t xml:space="preserve"> </w:t>
            </w:r>
            <w:proofErr w:type="spellStart"/>
            <w:r w:rsidRPr="00233D29">
              <w:rPr>
                <w:b/>
                <w:bCs/>
              </w:rPr>
              <w:t>đạt</w:t>
            </w:r>
            <w:proofErr w:type="spellEnd"/>
            <w:r w:rsidRPr="00233D29">
              <w:rPr>
                <w:b/>
                <w:bCs/>
              </w:rPr>
              <w:t xml:space="preserve"> </w:t>
            </w:r>
            <w:proofErr w:type="spellStart"/>
            <w:r w:rsidRPr="00233D29">
              <w:rPr>
                <w:b/>
                <w:bCs/>
              </w:rPr>
              <w:t>yêu</w:t>
            </w:r>
            <w:proofErr w:type="spellEnd"/>
            <w:r w:rsidRPr="00233D29">
              <w:rPr>
                <w:b/>
                <w:bCs/>
              </w:rPr>
              <w:t xml:space="preserve"> </w:t>
            </w:r>
            <w:proofErr w:type="spellStart"/>
            <w:r w:rsidRPr="00233D29">
              <w:rPr>
                <w:b/>
                <w:bCs/>
              </w:rPr>
              <w:t>cầu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26DF03DA" w14:textId="77777777" w:rsidR="002A596D" w:rsidRPr="00233D29" w:rsidRDefault="002A596D" w:rsidP="00233D29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proofErr w:type="spellStart"/>
            <w:r w:rsidRPr="00233D29">
              <w:rPr>
                <w:lang w:val="en-US"/>
              </w:rPr>
              <w:t>Không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đáp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ứng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kỳ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vọng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hiệu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quả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công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việc</w:t>
            </w:r>
            <w:proofErr w:type="spellEnd"/>
            <w:r w:rsidRPr="00233D29">
              <w:rPr>
                <w:lang w:val="en-US"/>
              </w:rPr>
              <w:t xml:space="preserve"> ở </w:t>
            </w:r>
            <w:proofErr w:type="spellStart"/>
            <w:r w:rsidRPr="00233D29">
              <w:rPr>
                <w:lang w:val="en-US"/>
              </w:rPr>
              <w:t>hầu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hết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các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mục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tiêu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hoặc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tiêu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chuẩn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yêu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cầu</w:t>
            </w:r>
            <w:proofErr w:type="spellEnd"/>
            <w:r w:rsidRPr="00233D29">
              <w:rPr>
                <w:lang w:val="en-US"/>
              </w:rPr>
              <w:t>.</w:t>
            </w:r>
          </w:p>
          <w:p w14:paraId="54A395E4" w14:textId="77777777" w:rsidR="002A596D" w:rsidRPr="00233D29" w:rsidRDefault="002A596D" w:rsidP="00233D29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proofErr w:type="spellStart"/>
            <w:r w:rsidRPr="00233D29">
              <w:rPr>
                <w:lang w:val="en-US"/>
              </w:rPr>
              <w:t>Cần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có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sự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cải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thiện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ngay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lập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tức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và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duy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trì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liên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tục</w:t>
            </w:r>
            <w:proofErr w:type="spellEnd"/>
            <w:r w:rsidRPr="00233D29">
              <w:rPr>
                <w:lang w:val="en-US"/>
              </w:rPr>
              <w:t>.</w:t>
            </w:r>
          </w:p>
          <w:p w14:paraId="6C44DEC6" w14:textId="53547773" w:rsidR="002A596D" w:rsidRDefault="002A596D" w:rsidP="00233D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2 - </w:t>
            </w:r>
            <w:r w:rsidRPr="00233D29">
              <w:rPr>
                <w:b/>
                <w:bCs/>
              </w:rPr>
              <w:t xml:space="preserve">Hoàn </w:t>
            </w:r>
            <w:proofErr w:type="spellStart"/>
            <w:r w:rsidRPr="00233D29">
              <w:rPr>
                <w:b/>
                <w:bCs/>
              </w:rPr>
              <w:t>thành</w:t>
            </w:r>
            <w:proofErr w:type="spellEnd"/>
            <w:r w:rsidRPr="00233D29">
              <w:rPr>
                <w:b/>
                <w:bCs/>
              </w:rPr>
              <w:t xml:space="preserve"> </w:t>
            </w:r>
            <w:proofErr w:type="spellStart"/>
            <w:r w:rsidRPr="00233D29">
              <w:rPr>
                <w:b/>
                <w:bCs/>
              </w:rPr>
              <w:t>một</w:t>
            </w:r>
            <w:proofErr w:type="spellEnd"/>
            <w:r w:rsidRPr="00233D29">
              <w:rPr>
                <w:b/>
                <w:bCs/>
              </w:rPr>
              <w:t xml:space="preserve"> </w:t>
            </w:r>
            <w:proofErr w:type="spellStart"/>
            <w:r w:rsidRPr="00233D29">
              <w:rPr>
                <w:b/>
                <w:bCs/>
              </w:rPr>
              <w:t>phần</w:t>
            </w:r>
            <w:proofErr w:type="spellEnd"/>
          </w:p>
          <w:p w14:paraId="46C7DABA" w14:textId="77777777" w:rsidR="002A596D" w:rsidRPr="00233D29" w:rsidRDefault="002A596D" w:rsidP="00233D29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proofErr w:type="spellStart"/>
            <w:r w:rsidRPr="00233D29">
              <w:rPr>
                <w:lang w:val="en-US"/>
              </w:rPr>
              <w:t>Chưa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đáp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ứng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nhất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quán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các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kỳ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vọng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về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hiệu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quả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công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việc</w:t>
            </w:r>
            <w:proofErr w:type="spellEnd"/>
            <w:r w:rsidRPr="00233D29">
              <w:rPr>
                <w:lang w:val="en-US"/>
              </w:rPr>
              <w:t xml:space="preserve">. Đạt </w:t>
            </w:r>
            <w:proofErr w:type="spellStart"/>
            <w:r w:rsidRPr="00233D29">
              <w:rPr>
                <w:lang w:val="en-US"/>
              </w:rPr>
              <w:t>được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một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số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mục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tiêu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nhưng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chưa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hoàn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thành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các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mục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tiêu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khác</w:t>
            </w:r>
            <w:proofErr w:type="spellEnd"/>
            <w:r w:rsidRPr="00233D29">
              <w:rPr>
                <w:lang w:val="en-US"/>
              </w:rPr>
              <w:t xml:space="preserve">. </w:t>
            </w:r>
            <w:proofErr w:type="spellStart"/>
            <w:r w:rsidRPr="00233D29">
              <w:rPr>
                <w:lang w:val="en-US"/>
              </w:rPr>
              <w:t>Cần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cải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thiện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thêm</w:t>
            </w:r>
            <w:proofErr w:type="spellEnd"/>
            <w:r w:rsidRPr="00233D29">
              <w:rPr>
                <w:lang w:val="en-US"/>
              </w:rPr>
              <w:t xml:space="preserve"> ở </w:t>
            </w:r>
            <w:proofErr w:type="spellStart"/>
            <w:r w:rsidRPr="00233D29">
              <w:rPr>
                <w:lang w:val="en-US"/>
              </w:rPr>
              <w:t>những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lĩnh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vực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cụ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thể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để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đáp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ứng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đầy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đủ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kỳ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vọng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về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hiệu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quả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công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việc</w:t>
            </w:r>
            <w:proofErr w:type="spellEnd"/>
            <w:r w:rsidRPr="00233D29">
              <w:rPr>
                <w:lang w:val="en-US"/>
              </w:rPr>
              <w:t>.</w:t>
            </w:r>
          </w:p>
          <w:p w14:paraId="7C1EF1B3" w14:textId="77777777" w:rsidR="002A596D" w:rsidRPr="00233D29" w:rsidRDefault="002A596D" w:rsidP="00233D29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proofErr w:type="spellStart"/>
            <w:r w:rsidRPr="00233D29">
              <w:rPr>
                <w:lang w:val="en-US"/>
              </w:rPr>
              <w:t>Cần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thay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đổi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một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số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hành</w:t>
            </w:r>
            <w:proofErr w:type="spellEnd"/>
            <w:r w:rsidRPr="00233D29">
              <w:rPr>
                <w:lang w:val="en-US"/>
              </w:rPr>
              <w:t xml:space="preserve"> vi </w:t>
            </w:r>
            <w:proofErr w:type="spellStart"/>
            <w:r w:rsidRPr="00233D29">
              <w:rPr>
                <w:lang w:val="en-US"/>
              </w:rPr>
              <w:t>để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phù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hợp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với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Giá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trị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cốt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lõi</w:t>
            </w:r>
            <w:proofErr w:type="spellEnd"/>
            <w:r w:rsidRPr="00233D29">
              <w:rPr>
                <w:lang w:val="en-US"/>
              </w:rPr>
              <w:t>.</w:t>
            </w:r>
          </w:p>
          <w:p w14:paraId="6015C0E1" w14:textId="77B6CEB7" w:rsidR="002A596D" w:rsidRDefault="002A596D" w:rsidP="00233D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3 - </w:t>
            </w:r>
            <w:r w:rsidRPr="00233D29">
              <w:rPr>
                <w:b/>
                <w:bCs/>
              </w:rPr>
              <w:t xml:space="preserve">Hoàn </w:t>
            </w:r>
            <w:proofErr w:type="spellStart"/>
            <w:r w:rsidRPr="00233D29">
              <w:rPr>
                <w:b/>
                <w:bCs/>
              </w:rPr>
              <w:t>thành</w:t>
            </w:r>
            <w:proofErr w:type="spellEnd"/>
            <w:r w:rsidRPr="00233D29">
              <w:rPr>
                <w:b/>
                <w:bCs/>
              </w:rPr>
              <w:t xml:space="preserve"> </w:t>
            </w:r>
            <w:proofErr w:type="spellStart"/>
            <w:r w:rsidRPr="00233D29">
              <w:rPr>
                <w:b/>
                <w:bCs/>
              </w:rPr>
              <w:t>kỳ</w:t>
            </w:r>
            <w:proofErr w:type="spellEnd"/>
            <w:r w:rsidRPr="00233D29">
              <w:rPr>
                <w:b/>
                <w:bCs/>
              </w:rPr>
              <w:t xml:space="preserve"> </w:t>
            </w:r>
            <w:proofErr w:type="spellStart"/>
            <w:r w:rsidRPr="00233D29">
              <w:rPr>
                <w:b/>
                <w:bCs/>
              </w:rPr>
              <w:t>vọng</w:t>
            </w:r>
            <w:proofErr w:type="spellEnd"/>
          </w:p>
          <w:p w14:paraId="4CD656D6" w14:textId="77777777" w:rsidR="002A596D" w:rsidRPr="00233D29" w:rsidRDefault="002A596D" w:rsidP="00233D2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proofErr w:type="spellStart"/>
            <w:r w:rsidRPr="00233D29">
              <w:rPr>
                <w:lang w:val="en-US"/>
              </w:rPr>
              <w:t>Đáp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ứng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một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cách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ổn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định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và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nhất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quán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tất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cả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các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kỳ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vọng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về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hiệu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quả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công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việc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trong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chất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lượng</w:t>
            </w:r>
            <w:proofErr w:type="spellEnd"/>
            <w:r w:rsidRPr="00233D29">
              <w:rPr>
                <w:lang w:val="en-US"/>
              </w:rPr>
              <w:t xml:space="preserve">, </w:t>
            </w:r>
            <w:proofErr w:type="spellStart"/>
            <w:r w:rsidRPr="00233D29">
              <w:rPr>
                <w:lang w:val="en-US"/>
              </w:rPr>
              <w:t>hiệu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suất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và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tiến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độ</w:t>
            </w:r>
            <w:proofErr w:type="spellEnd"/>
            <w:r w:rsidRPr="00233D29">
              <w:rPr>
                <w:lang w:val="en-US"/>
              </w:rPr>
              <w:t xml:space="preserve">, </w:t>
            </w:r>
            <w:proofErr w:type="spellStart"/>
            <w:r w:rsidRPr="00233D29">
              <w:rPr>
                <w:lang w:val="en-US"/>
              </w:rPr>
              <w:t>với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các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mục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tiêu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trọng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yếu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được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hoàn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thành</w:t>
            </w:r>
            <w:proofErr w:type="spellEnd"/>
            <w:r w:rsidRPr="00233D29">
              <w:rPr>
                <w:lang w:val="en-US"/>
              </w:rPr>
              <w:t>.</w:t>
            </w:r>
          </w:p>
          <w:p w14:paraId="55CE1D71" w14:textId="77777777" w:rsidR="002A596D" w:rsidRPr="00233D29" w:rsidRDefault="002A596D" w:rsidP="00233D2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proofErr w:type="spellStart"/>
            <w:r w:rsidRPr="00233D29">
              <w:rPr>
                <w:lang w:val="en-US"/>
              </w:rPr>
              <w:t>Thể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hiện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tốt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các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hành</w:t>
            </w:r>
            <w:proofErr w:type="spellEnd"/>
            <w:r w:rsidRPr="00233D29">
              <w:rPr>
                <w:lang w:val="en-US"/>
              </w:rPr>
              <w:t xml:space="preserve"> vi </w:t>
            </w:r>
            <w:proofErr w:type="spellStart"/>
            <w:r w:rsidRPr="00233D29">
              <w:rPr>
                <w:lang w:val="en-US"/>
              </w:rPr>
              <w:t>theo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Giá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trị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cốt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lõi</w:t>
            </w:r>
            <w:proofErr w:type="spellEnd"/>
            <w:r w:rsidRPr="00233D29">
              <w:rPr>
                <w:lang w:val="en-US"/>
              </w:rPr>
              <w:t>.</w:t>
            </w:r>
          </w:p>
          <w:p w14:paraId="667DBF58" w14:textId="77777777" w:rsidR="002A596D" w:rsidRDefault="002A596D" w:rsidP="00233D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lang w:val="en-US"/>
              </w:rPr>
            </w:pPr>
          </w:p>
          <w:p w14:paraId="6E66E4A2" w14:textId="5A026DA1" w:rsidR="002A596D" w:rsidRDefault="002A596D" w:rsidP="00233D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4 - </w:t>
            </w:r>
            <w:r w:rsidRPr="00233D29">
              <w:rPr>
                <w:b/>
                <w:bCs/>
              </w:rPr>
              <w:t xml:space="preserve">Hoàn </w:t>
            </w:r>
            <w:proofErr w:type="spellStart"/>
            <w:r w:rsidRPr="00233D29">
              <w:rPr>
                <w:b/>
                <w:bCs/>
              </w:rPr>
              <w:t>thành</w:t>
            </w:r>
            <w:proofErr w:type="spellEnd"/>
            <w:r w:rsidRPr="00233D29">
              <w:rPr>
                <w:b/>
                <w:bCs/>
              </w:rPr>
              <w:t xml:space="preserve"> </w:t>
            </w:r>
            <w:proofErr w:type="spellStart"/>
            <w:r w:rsidRPr="00233D29">
              <w:rPr>
                <w:b/>
                <w:bCs/>
              </w:rPr>
              <w:t>trên</w:t>
            </w:r>
            <w:proofErr w:type="spellEnd"/>
            <w:r w:rsidRPr="00233D29">
              <w:rPr>
                <w:b/>
                <w:bCs/>
              </w:rPr>
              <w:t xml:space="preserve"> </w:t>
            </w:r>
            <w:proofErr w:type="spellStart"/>
            <w:r w:rsidRPr="00233D29">
              <w:rPr>
                <w:b/>
                <w:bCs/>
              </w:rPr>
              <w:t>mức</w:t>
            </w:r>
            <w:proofErr w:type="spellEnd"/>
            <w:r w:rsidRPr="00233D29">
              <w:rPr>
                <w:b/>
                <w:bCs/>
              </w:rPr>
              <w:t xml:space="preserve"> </w:t>
            </w:r>
            <w:proofErr w:type="spellStart"/>
            <w:r w:rsidRPr="00233D29">
              <w:rPr>
                <w:b/>
                <w:bCs/>
              </w:rPr>
              <w:t>kỳ</w:t>
            </w:r>
            <w:proofErr w:type="spellEnd"/>
            <w:r w:rsidRPr="00233D29">
              <w:rPr>
                <w:b/>
                <w:bCs/>
              </w:rPr>
              <w:t xml:space="preserve"> </w:t>
            </w:r>
            <w:proofErr w:type="spellStart"/>
            <w:r w:rsidRPr="00233D29">
              <w:rPr>
                <w:b/>
                <w:bCs/>
              </w:rPr>
              <w:t>vọng</w:t>
            </w:r>
            <w:proofErr w:type="spellEnd"/>
          </w:p>
          <w:p w14:paraId="33F49CCA" w14:textId="77777777" w:rsidR="002A596D" w:rsidRPr="00233D29" w:rsidRDefault="002A596D" w:rsidP="00233D29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proofErr w:type="spellStart"/>
            <w:r w:rsidRPr="00233D29">
              <w:rPr>
                <w:lang w:val="en-US"/>
              </w:rPr>
              <w:t>Vượt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trên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kỳ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vọng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về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hiệu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quả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công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việc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thông</w:t>
            </w:r>
            <w:proofErr w:type="spellEnd"/>
            <w:r w:rsidRPr="00233D29">
              <w:rPr>
                <w:lang w:val="en-US"/>
              </w:rPr>
              <w:t xml:space="preserve"> qua </w:t>
            </w:r>
            <w:proofErr w:type="spellStart"/>
            <w:r w:rsidRPr="00233D29">
              <w:rPr>
                <w:lang w:val="en-US"/>
              </w:rPr>
              <w:t>việc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liên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tục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hoàn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thành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công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việc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chất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lượng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cao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và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đạt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thành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tích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vượt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chuẩn</w:t>
            </w:r>
            <w:proofErr w:type="spellEnd"/>
            <w:r w:rsidRPr="00233D29">
              <w:rPr>
                <w:lang w:val="en-US"/>
              </w:rPr>
              <w:t xml:space="preserve">, </w:t>
            </w:r>
            <w:proofErr w:type="spellStart"/>
            <w:r w:rsidRPr="00233D29">
              <w:rPr>
                <w:lang w:val="en-US"/>
              </w:rPr>
              <w:t>đặc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biệt</w:t>
            </w:r>
            <w:proofErr w:type="spellEnd"/>
            <w:r w:rsidRPr="00233D29">
              <w:rPr>
                <w:lang w:val="en-US"/>
              </w:rPr>
              <w:t xml:space="preserve"> ở </w:t>
            </w:r>
            <w:proofErr w:type="spellStart"/>
            <w:r w:rsidRPr="00233D29">
              <w:rPr>
                <w:lang w:val="en-US"/>
              </w:rPr>
              <w:t>các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mục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tiêu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trọng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yếu</w:t>
            </w:r>
            <w:proofErr w:type="spellEnd"/>
            <w:r w:rsidRPr="00233D29">
              <w:rPr>
                <w:lang w:val="en-US"/>
              </w:rPr>
              <w:t xml:space="preserve">, </w:t>
            </w:r>
            <w:proofErr w:type="spellStart"/>
            <w:r w:rsidRPr="00233D29">
              <w:rPr>
                <w:lang w:val="en-US"/>
              </w:rPr>
              <w:t>góp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phần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đáng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kể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vào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thành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công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của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đội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nhóm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và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tổ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chức</w:t>
            </w:r>
            <w:proofErr w:type="spellEnd"/>
            <w:r w:rsidRPr="00233D29">
              <w:rPr>
                <w:lang w:val="en-US"/>
              </w:rPr>
              <w:t>.</w:t>
            </w:r>
          </w:p>
          <w:p w14:paraId="4A2FB7BD" w14:textId="77777777" w:rsidR="002A596D" w:rsidRPr="00233D29" w:rsidRDefault="002A596D" w:rsidP="00233D29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proofErr w:type="spellStart"/>
            <w:r w:rsidRPr="00233D29">
              <w:rPr>
                <w:lang w:val="en-US"/>
              </w:rPr>
              <w:t>Thể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hiện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rõ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nét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và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nhất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quán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các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hành</w:t>
            </w:r>
            <w:proofErr w:type="spellEnd"/>
            <w:r w:rsidRPr="00233D29">
              <w:rPr>
                <w:lang w:val="en-US"/>
              </w:rPr>
              <w:t xml:space="preserve"> vi </w:t>
            </w:r>
            <w:proofErr w:type="spellStart"/>
            <w:r w:rsidRPr="00233D29">
              <w:rPr>
                <w:lang w:val="en-US"/>
              </w:rPr>
              <w:t>theo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Giá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trị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cốt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lõi</w:t>
            </w:r>
            <w:proofErr w:type="spellEnd"/>
            <w:r w:rsidRPr="00233D29">
              <w:rPr>
                <w:lang w:val="en-US"/>
              </w:rPr>
              <w:t>.</w:t>
            </w:r>
          </w:p>
          <w:p w14:paraId="3780A794" w14:textId="048788BB" w:rsidR="002A596D" w:rsidRPr="00233D29" w:rsidRDefault="002A596D" w:rsidP="00233D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</w:rPr>
            </w:pPr>
            <w:r w:rsidRPr="00233D29">
              <w:rPr>
                <w:b/>
                <w:bCs/>
                <w:lang w:val="en-US"/>
              </w:rPr>
              <w:lastRenderedPageBreak/>
              <w:t xml:space="preserve">5 - </w:t>
            </w:r>
            <w:r w:rsidRPr="00233D29">
              <w:rPr>
                <w:b/>
                <w:bCs/>
              </w:rPr>
              <w:t xml:space="preserve">Hoàn </w:t>
            </w:r>
            <w:proofErr w:type="spellStart"/>
            <w:r w:rsidRPr="00233D29">
              <w:rPr>
                <w:b/>
                <w:bCs/>
              </w:rPr>
              <w:t>thành</w:t>
            </w:r>
            <w:proofErr w:type="spellEnd"/>
            <w:r w:rsidRPr="00233D29">
              <w:rPr>
                <w:b/>
                <w:bCs/>
              </w:rPr>
              <w:t xml:space="preserve"> </w:t>
            </w:r>
            <w:proofErr w:type="spellStart"/>
            <w:r w:rsidRPr="00233D29">
              <w:rPr>
                <w:b/>
                <w:bCs/>
              </w:rPr>
              <w:t>vượt</w:t>
            </w:r>
            <w:proofErr w:type="spellEnd"/>
            <w:r w:rsidRPr="00233D29">
              <w:rPr>
                <w:b/>
                <w:bCs/>
              </w:rPr>
              <w:t xml:space="preserve"> xa </w:t>
            </w:r>
            <w:proofErr w:type="spellStart"/>
            <w:r w:rsidRPr="00233D29">
              <w:rPr>
                <w:b/>
                <w:bCs/>
              </w:rPr>
              <w:t>kỳ</w:t>
            </w:r>
            <w:proofErr w:type="spellEnd"/>
            <w:r w:rsidRPr="00233D29">
              <w:rPr>
                <w:b/>
                <w:bCs/>
              </w:rPr>
              <w:t xml:space="preserve"> </w:t>
            </w:r>
            <w:proofErr w:type="spellStart"/>
            <w:r w:rsidRPr="00233D29">
              <w:rPr>
                <w:b/>
                <w:bCs/>
              </w:rPr>
              <w:t>vọng</w:t>
            </w:r>
            <w:proofErr w:type="spellEnd"/>
          </w:p>
          <w:p w14:paraId="10DF5BF0" w14:textId="77777777" w:rsidR="002A596D" w:rsidRPr="00233D29" w:rsidRDefault="002A596D" w:rsidP="00233D29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proofErr w:type="spellStart"/>
            <w:r w:rsidRPr="00233D29">
              <w:rPr>
                <w:lang w:val="en-US"/>
              </w:rPr>
              <w:t>Đem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lại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kết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quả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xuất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sắc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vượt</w:t>
            </w:r>
            <w:proofErr w:type="spellEnd"/>
            <w:r w:rsidRPr="00233D29">
              <w:rPr>
                <w:lang w:val="en-US"/>
              </w:rPr>
              <w:t xml:space="preserve"> xa </w:t>
            </w:r>
            <w:proofErr w:type="spellStart"/>
            <w:r w:rsidRPr="00233D29">
              <w:rPr>
                <w:lang w:val="en-US"/>
              </w:rPr>
              <w:t>kỳ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vọng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trên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mọi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phương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diện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của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vị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trí</w:t>
            </w:r>
            <w:proofErr w:type="spellEnd"/>
            <w:r w:rsidRPr="00233D29">
              <w:rPr>
                <w:lang w:val="en-US"/>
              </w:rPr>
              <w:t xml:space="preserve">, </w:t>
            </w:r>
            <w:proofErr w:type="spellStart"/>
            <w:r w:rsidRPr="00233D29">
              <w:rPr>
                <w:lang w:val="en-US"/>
              </w:rPr>
              <w:t>và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góp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phần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thúc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đẩy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thành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công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của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đội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nhóm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cũng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như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tổ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chức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thông</w:t>
            </w:r>
            <w:proofErr w:type="spellEnd"/>
            <w:r w:rsidRPr="00233D29">
              <w:rPr>
                <w:lang w:val="en-US"/>
              </w:rPr>
              <w:t xml:space="preserve"> qua </w:t>
            </w:r>
            <w:proofErr w:type="spellStart"/>
            <w:r w:rsidRPr="00233D29">
              <w:rPr>
                <w:lang w:val="en-US"/>
              </w:rPr>
              <w:t>các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thành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tựu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quan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trọng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vượt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ngoài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phạm</w:t>
            </w:r>
            <w:proofErr w:type="spellEnd"/>
            <w:r w:rsidRPr="00233D29">
              <w:rPr>
                <w:lang w:val="en-US"/>
              </w:rPr>
              <w:t xml:space="preserve"> vi </w:t>
            </w:r>
            <w:proofErr w:type="spellStart"/>
            <w:r w:rsidRPr="00233D29">
              <w:rPr>
                <w:lang w:val="en-US"/>
              </w:rPr>
              <w:t>vai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trò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đảm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nhiệm</w:t>
            </w:r>
            <w:proofErr w:type="spellEnd"/>
            <w:r w:rsidRPr="00233D29">
              <w:rPr>
                <w:lang w:val="en-US"/>
              </w:rPr>
              <w:t>.</w:t>
            </w:r>
          </w:p>
          <w:p w14:paraId="63D6AD86" w14:textId="77777777" w:rsidR="002A596D" w:rsidRPr="00233D29" w:rsidRDefault="002A596D" w:rsidP="00233D29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proofErr w:type="spellStart"/>
            <w:r w:rsidRPr="00233D29">
              <w:rPr>
                <w:lang w:val="en-US"/>
              </w:rPr>
              <w:t>Là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hình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mẫu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thể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hiện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mẫu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mực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các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Giá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trị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Cốt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lõi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của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tổ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chức</w:t>
            </w:r>
            <w:proofErr w:type="spellEnd"/>
            <w:r w:rsidRPr="00233D29">
              <w:rPr>
                <w:lang w:val="en-US"/>
              </w:rPr>
              <w:t xml:space="preserve">, </w:t>
            </w:r>
            <w:proofErr w:type="spellStart"/>
            <w:r w:rsidRPr="00233D29">
              <w:rPr>
                <w:lang w:val="en-US"/>
              </w:rPr>
              <w:t>đồng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thời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truyền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cảm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hứng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cho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đồng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nghiệp</w:t>
            </w:r>
            <w:proofErr w:type="spellEnd"/>
            <w:r w:rsidRPr="00233D29">
              <w:rPr>
                <w:lang w:val="en-US"/>
              </w:rPr>
              <w:t>.</w:t>
            </w:r>
          </w:p>
          <w:p w14:paraId="362661B5" w14:textId="780ADB5B" w:rsidR="002A596D" w:rsidRDefault="002A596D" w:rsidP="00233D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r>
              <w:rPr>
                <w:lang w:val="en-US"/>
              </w:rPr>
              <w:t>----------------</w:t>
            </w:r>
          </w:p>
          <w:p w14:paraId="21F738DC" w14:textId="77777777" w:rsidR="002A596D" w:rsidRPr="00233D29" w:rsidRDefault="002A596D" w:rsidP="00233D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</w:p>
          <w:p w14:paraId="3C3FCA0B" w14:textId="14921ACC" w:rsidR="002A596D" w:rsidRPr="00233D29" w:rsidRDefault="002A596D" w:rsidP="00233D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Tên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gọi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và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định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nghĩa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của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mức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điểm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lẻ</w:t>
            </w:r>
            <w:proofErr w:type="spellEnd"/>
            <w:r>
              <w:rPr>
                <w:b/>
                <w:bCs/>
                <w:lang w:val="en-US"/>
              </w:rPr>
              <w:t>:</w:t>
            </w:r>
          </w:p>
          <w:p w14:paraId="7636DE4F" w14:textId="77777777" w:rsidR="002A596D" w:rsidRPr="00233D29" w:rsidRDefault="002A596D" w:rsidP="00233D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r w:rsidRPr="00233D29">
              <w:rPr>
                <w:lang w:val="en-US"/>
              </w:rPr>
              <w:t xml:space="preserve">Các </w:t>
            </w:r>
            <w:proofErr w:type="spellStart"/>
            <w:r w:rsidRPr="00233D29">
              <w:rPr>
                <w:lang w:val="en-US"/>
              </w:rPr>
              <w:t>mức</w:t>
            </w:r>
            <w:proofErr w:type="spellEnd"/>
            <w:r w:rsidRPr="00233D29">
              <w:rPr>
                <w:lang w:val="en-US"/>
              </w:rPr>
              <w:t xml:space="preserve"> </w:t>
            </w:r>
            <w:r w:rsidRPr="00233D29">
              <w:rPr>
                <w:b/>
                <w:bCs/>
                <w:lang w:val="en-US"/>
              </w:rPr>
              <w:t>0.5</w:t>
            </w:r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là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mức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đánh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giá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nằm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giữa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hai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mức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chính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liền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kề</w:t>
            </w:r>
            <w:proofErr w:type="spellEnd"/>
            <w:r w:rsidRPr="00233D29">
              <w:rPr>
                <w:lang w:val="en-US"/>
              </w:rPr>
              <w:t>.</w:t>
            </w:r>
          </w:p>
          <w:p w14:paraId="31FB867E" w14:textId="77777777" w:rsidR="002A596D" w:rsidRDefault="002A596D" w:rsidP="00233D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lang w:val="en-US"/>
              </w:rPr>
            </w:pPr>
            <w:r w:rsidRPr="00233D29">
              <w:rPr>
                <w:b/>
                <w:bCs/>
                <w:lang w:val="en-US"/>
              </w:rPr>
              <w:t xml:space="preserve">Dropdown list: </w:t>
            </w:r>
            <w:proofErr w:type="spellStart"/>
            <w:r w:rsidRPr="00233D29">
              <w:rPr>
                <w:b/>
                <w:bCs/>
                <w:lang w:val="en-US"/>
              </w:rPr>
              <w:t>chỉ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chọn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số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233D29">
              <w:rPr>
                <w:b/>
                <w:bCs/>
                <w:lang w:val="en-US"/>
              </w:rPr>
              <w:t>nếu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chọn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xong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thì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hiển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thị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định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nghĩa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bên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cạnh</w:t>
            </w:r>
            <w:proofErr w:type="spellEnd"/>
          </w:p>
          <w:p w14:paraId="508BC0F5" w14:textId="295035F1" w:rsidR="002A596D" w:rsidRPr="00233D29" w:rsidRDefault="002A596D" w:rsidP="00233D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Tên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các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mức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điểm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lẻ</w:t>
            </w:r>
            <w:proofErr w:type="spellEnd"/>
          </w:p>
          <w:p w14:paraId="19636B1D" w14:textId="170A45AB" w:rsidR="002A596D" w:rsidRPr="00233D29" w:rsidRDefault="002A596D" w:rsidP="00233D2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r w:rsidRPr="00233D29">
              <w:rPr>
                <w:b/>
                <w:bCs/>
                <w:lang w:val="en-US"/>
              </w:rPr>
              <w:t xml:space="preserve">1.5 = </w:t>
            </w:r>
            <w:proofErr w:type="spellStart"/>
            <w:r w:rsidRPr="00233D29">
              <w:rPr>
                <w:lang w:val="en-US"/>
              </w:rPr>
              <w:t>giữa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mức</w:t>
            </w:r>
            <w:proofErr w:type="spellEnd"/>
            <w:r w:rsidRPr="00233D29">
              <w:rPr>
                <w:lang w:val="en-US"/>
              </w:rPr>
              <w:t xml:space="preserve"> 1-</w:t>
            </w:r>
            <w:r w:rsidRPr="00233D29">
              <w:rPr>
                <w:b/>
                <w:bCs/>
                <w:lang w:val="en-US"/>
              </w:rPr>
              <w:t xml:space="preserve">Không </w:t>
            </w:r>
            <w:proofErr w:type="spellStart"/>
            <w:r w:rsidRPr="00233D29">
              <w:rPr>
                <w:b/>
                <w:bCs/>
                <w:lang w:val="en-US"/>
              </w:rPr>
              <w:t>đạt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yêu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cầu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và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2</w:t>
            </w:r>
            <w:r>
              <w:rPr>
                <w:b/>
                <w:bCs/>
                <w:lang w:val="en-US"/>
              </w:rPr>
              <w:t xml:space="preserve"> </w:t>
            </w:r>
            <w:r w:rsidRPr="00233D29">
              <w:rPr>
                <w:b/>
                <w:bCs/>
                <w:lang w:val="en-US"/>
              </w:rPr>
              <w:t>-</w:t>
            </w:r>
            <w:r>
              <w:rPr>
                <w:b/>
                <w:bCs/>
                <w:lang w:val="en-US"/>
              </w:rPr>
              <w:t xml:space="preserve"> </w:t>
            </w:r>
            <w:r w:rsidRPr="00233D29">
              <w:rPr>
                <w:b/>
                <w:bCs/>
              </w:rPr>
              <w:t xml:space="preserve">Hoàn </w:t>
            </w:r>
            <w:proofErr w:type="spellStart"/>
            <w:r w:rsidRPr="00233D29">
              <w:rPr>
                <w:b/>
                <w:bCs/>
              </w:rPr>
              <w:t>thành</w:t>
            </w:r>
            <w:proofErr w:type="spellEnd"/>
            <w:r w:rsidRPr="00233D29">
              <w:rPr>
                <w:b/>
                <w:bCs/>
              </w:rPr>
              <w:t xml:space="preserve"> </w:t>
            </w:r>
            <w:proofErr w:type="spellStart"/>
            <w:r w:rsidRPr="00233D29">
              <w:rPr>
                <w:b/>
                <w:bCs/>
              </w:rPr>
              <w:t>một</w:t>
            </w:r>
            <w:proofErr w:type="spellEnd"/>
            <w:r w:rsidRPr="00233D29">
              <w:rPr>
                <w:b/>
                <w:bCs/>
              </w:rPr>
              <w:t xml:space="preserve"> </w:t>
            </w:r>
            <w:proofErr w:type="spellStart"/>
            <w:r w:rsidRPr="00233D29">
              <w:rPr>
                <w:b/>
                <w:bCs/>
              </w:rPr>
              <w:t>phần</w:t>
            </w:r>
            <w:proofErr w:type="spellEnd"/>
          </w:p>
          <w:p w14:paraId="1610FB20" w14:textId="6007E53B" w:rsidR="002A596D" w:rsidRPr="00233D29" w:rsidRDefault="002A596D" w:rsidP="00233D2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r w:rsidRPr="00233D29">
              <w:rPr>
                <w:b/>
                <w:bCs/>
                <w:lang w:val="en-US"/>
              </w:rPr>
              <w:t>2.5</w:t>
            </w:r>
            <w:r w:rsidRPr="00233D29">
              <w:rPr>
                <w:lang w:val="en-US"/>
              </w:rPr>
              <w:t xml:space="preserve"> = </w:t>
            </w:r>
            <w:proofErr w:type="spellStart"/>
            <w:r w:rsidRPr="00233D29">
              <w:rPr>
                <w:lang w:val="en-US"/>
              </w:rPr>
              <w:t>giữa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mức</w:t>
            </w:r>
            <w:proofErr w:type="spellEnd"/>
            <w:r w:rsidRPr="00233D29">
              <w:rPr>
                <w:lang w:val="en-US"/>
              </w:rPr>
              <w:t xml:space="preserve"> 2</w:t>
            </w:r>
            <w:r>
              <w:rPr>
                <w:lang w:val="en-US"/>
              </w:rPr>
              <w:t xml:space="preserve"> -</w:t>
            </w:r>
            <w:r w:rsidRPr="00233D29">
              <w:rPr>
                <w:lang w:val="en-US"/>
              </w:rPr>
              <w:t xml:space="preserve"> </w:t>
            </w:r>
            <w:r w:rsidRPr="00233D29">
              <w:rPr>
                <w:b/>
                <w:bCs/>
              </w:rPr>
              <w:t xml:space="preserve">Hoàn </w:t>
            </w:r>
            <w:proofErr w:type="spellStart"/>
            <w:r w:rsidRPr="00233D29">
              <w:rPr>
                <w:b/>
                <w:bCs/>
              </w:rPr>
              <w:t>thành</w:t>
            </w:r>
            <w:proofErr w:type="spellEnd"/>
            <w:r w:rsidRPr="00233D29">
              <w:rPr>
                <w:b/>
                <w:bCs/>
              </w:rPr>
              <w:t xml:space="preserve"> </w:t>
            </w:r>
            <w:proofErr w:type="spellStart"/>
            <w:r w:rsidRPr="00233D29">
              <w:rPr>
                <w:b/>
                <w:bCs/>
              </w:rPr>
              <w:t>một</w:t>
            </w:r>
            <w:proofErr w:type="spellEnd"/>
            <w:r w:rsidRPr="00233D29">
              <w:rPr>
                <w:b/>
                <w:bCs/>
              </w:rPr>
              <w:t xml:space="preserve"> </w:t>
            </w:r>
            <w:proofErr w:type="spellStart"/>
            <w:r w:rsidRPr="00233D29">
              <w:rPr>
                <w:b/>
                <w:bCs/>
              </w:rPr>
              <w:t>phần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và</w:t>
            </w:r>
            <w:proofErr w:type="spellEnd"/>
            <w:r w:rsidRPr="00233D29">
              <w:rPr>
                <w:lang w:val="en-US"/>
              </w:rPr>
              <w:t xml:space="preserve"> 3</w:t>
            </w:r>
            <w:r>
              <w:rPr>
                <w:lang w:val="en-US"/>
              </w:rPr>
              <w:t xml:space="preserve"> -</w:t>
            </w:r>
            <w:r w:rsidRPr="00233D29">
              <w:rPr>
                <w:lang w:val="en-US"/>
              </w:rPr>
              <w:t xml:space="preserve"> Hoàn </w:t>
            </w:r>
            <w:proofErr w:type="spellStart"/>
            <w:r w:rsidRPr="00233D29">
              <w:rPr>
                <w:lang w:val="en-US"/>
              </w:rPr>
              <w:t>thành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kỳ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vọng</w:t>
            </w:r>
            <w:proofErr w:type="spellEnd"/>
          </w:p>
          <w:p w14:paraId="247EA7F5" w14:textId="083EEC35" w:rsidR="002A596D" w:rsidRPr="00233D29" w:rsidRDefault="002A596D" w:rsidP="00233D2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r w:rsidRPr="00233D29">
              <w:rPr>
                <w:b/>
                <w:bCs/>
                <w:lang w:val="en-US"/>
              </w:rPr>
              <w:t>3.5</w:t>
            </w:r>
            <w:r w:rsidRPr="00233D29">
              <w:rPr>
                <w:lang w:val="en-US"/>
              </w:rPr>
              <w:t xml:space="preserve"> = </w:t>
            </w:r>
            <w:proofErr w:type="spellStart"/>
            <w:r w:rsidRPr="00233D29">
              <w:rPr>
                <w:lang w:val="en-US"/>
              </w:rPr>
              <w:t>giữa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mức</w:t>
            </w:r>
            <w:proofErr w:type="spellEnd"/>
            <w:r w:rsidRPr="00233D29">
              <w:rPr>
                <w:lang w:val="en-US"/>
              </w:rPr>
              <w:t xml:space="preserve"> 3 Hoàn </w:t>
            </w:r>
            <w:proofErr w:type="spellStart"/>
            <w:r w:rsidRPr="00233D29">
              <w:rPr>
                <w:lang w:val="en-US"/>
              </w:rPr>
              <w:t>thành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kỳ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vọng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và</w:t>
            </w:r>
            <w:proofErr w:type="spellEnd"/>
            <w:r w:rsidRPr="00233D29">
              <w:rPr>
                <w:lang w:val="en-US"/>
              </w:rPr>
              <w:t xml:space="preserve"> 4 </w:t>
            </w:r>
            <w:r w:rsidRPr="00233D29">
              <w:rPr>
                <w:b/>
                <w:bCs/>
                <w:lang w:val="en-US"/>
              </w:rPr>
              <w:t xml:space="preserve">Hoàn </w:t>
            </w:r>
            <w:proofErr w:type="spellStart"/>
            <w:r w:rsidRPr="00233D29">
              <w:rPr>
                <w:b/>
                <w:bCs/>
                <w:lang w:val="en-US"/>
              </w:rPr>
              <w:t>thành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trên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mức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kỳ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vọng</w:t>
            </w:r>
            <w:proofErr w:type="spellEnd"/>
            <w:r w:rsidRPr="00233D29">
              <w:rPr>
                <w:lang w:val="en-US"/>
              </w:rPr>
              <w:t>.</w:t>
            </w:r>
          </w:p>
          <w:p w14:paraId="29FE37B9" w14:textId="77777777" w:rsidR="002A596D" w:rsidRPr="00233D29" w:rsidRDefault="002A596D" w:rsidP="00233D2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r w:rsidRPr="00233D29">
              <w:rPr>
                <w:b/>
                <w:bCs/>
                <w:lang w:val="en-US"/>
              </w:rPr>
              <w:t>4.5</w:t>
            </w:r>
            <w:r w:rsidRPr="00233D29">
              <w:rPr>
                <w:lang w:val="en-US"/>
              </w:rPr>
              <w:t xml:space="preserve"> = </w:t>
            </w:r>
            <w:proofErr w:type="spellStart"/>
            <w:r w:rsidRPr="00233D29">
              <w:rPr>
                <w:lang w:val="en-US"/>
              </w:rPr>
              <w:t>giữa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mức</w:t>
            </w:r>
            <w:proofErr w:type="spellEnd"/>
            <w:r w:rsidRPr="00233D29">
              <w:rPr>
                <w:lang w:val="en-US"/>
              </w:rPr>
              <w:t xml:space="preserve"> 4-</w:t>
            </w:r>
            <w:r w:rsidRPr="00233D29">
              <w:rPr>
                <w:b/>
                <w:bCs/>
                <w:lang w:val="en-US"/>
              </w:rPr>
              <w:t xml:space="preserve">Hoàn </w:t>
            </w:r>
            <w:proofErr w:type="spellStart"/>
            <w:r w:rsidRPr="00233D29">
              <w:rPr>
                <w:b/>
                <w:bCs/>
                <w:lang w:val="en-US"/>
              </w:rPr>
              <w:t>thành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trên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mức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kỳ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vọng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và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gramStart"/>
            <w:r w:rsidRPr="00233D29">
              <w:rPr>
                <w:lang w:val="en-US"/>
              </w:rPr>
              <w:t>5  Hoàn</w:t>
            </w:r>
            <w:proofErr w:type="gram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thành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vượt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gramStart"/>
            <w:r w:rsidRPr="00233D29">
              <w:rPr>
                <w:lang w:val="en-US"/>
              </w:rPr>
              <w:t xml:space="preserve">xa  </w:t>
            </w:r>
            <w:proofErr w:type="spellStart"/>
            <w:r w:rsidRPr="00233D29">
              <w:rPr>
                <w:lang w:val="en-US"/>
              </w:rPr>
              <w:t>kỳ</w:t>
            </w:r>
            <w:proofErr w:type="spellEnd"/>
            <w:proofErr w:type="gram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vọng</w:t>
            </w:r>
            <w:proofErr w:type="spellEnd"/>
            <w:r w:rsidRPr="00233D29">
              <w:rPr>
                <w:lang w:val="en-US"/>
              </w:rPr>
              <w:t>.</w:t>
            </w:r>
          </w:p>
          <w:p w14:paraId="2DA7417C" w14:textId="77777777" w:rsidR="002A596D" w:rsidRPr="00233D29" w:rsidRDefault="002A596D" w:rsidP="00233D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</w:p>
          <w:p w14:paraId="0487EBAC" w14:textId="04A284AA" w:rsidR="002A596D" w:rsidRPr="00233D29" w:rsidRDefault="002A596D" w:rsidP="00233D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Định </w:t>
            </w:r>
            <w:proofErr w:type="spellStart"/>
            <w:r>
              <w:rPr>
                <w:b/>
                <w:bCs/>
                <w:lang w:val="en-US"/>
              </w:rPr>
              <w:t>nghĩa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các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mức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điểm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lẻ</w:t>
            </w:r>
            <w:proofErr w:type="spellEnd"/>
            <w:r>
              <w:rPr>
                <w:b/>
                <w:bCs/>
                <w:lang w:val="en-US"/>
              </w:rPr>
              <w:t xml:space="preserve"> -</w:t>
            </w:r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hiển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thị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song </w:t>
            </w:r>
            <w:proofErr w:type="spellStart"/>
            <w:r w:rsidRPr="00233D29">
              <w:rPr>
                <w:b/>
                <w:bCs/>
                <w:lang w:val="en-US"/>
              </w:rPr>
              <w:t>song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khi</w:t>
            </w:r>
            <w:proofErr w:type="spellEnd"/>
            <w:r>
              <w:rPr>
                <w:b/>
                <w:bCs/>
                <w:lang w:val="en-US"/>
              </w:rPr>
              <w:t xml:space="preserve"> user click </w:t>
            </w:r>
            <w:proofErr w:type="spellStart"/>
            <w:r>
              <w:rPr>
                <w:b/>
                <w:bCs/>
                <w:lang w:val="en-US"/>
              </w:rPr>
              <w:t>chọn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nhưng</w:t>
            </w:r>
            <w:proofErr w:type="spellEnd"/>
            <w:r w:rsidRPr="00233D29">
              <w:rPr>
                <w:lang w:val="en-US"/>
              </w:rPr>
              <w:t xml:space="preserve">: </w:t>
            </w:r>
            <w:proofErr w:type="spellStart"/>
            <w:r w:rsidRPr="00233D29">
              <w:rPr>
                <w:lang w:val="en-US"/>
              </w:rPr>
              <w:t>sẽ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biến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mất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sau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khi</w:t>
            </w:r>
            <w:proofErr w:type="spellEnd"/>
            <w:r w:rsidRPr="00233D29">
              <w:rPr>
                <w:lang w:val="en-US"/>
              </w:rPr>
              <w:t xml:space="preserve"> submit </w:t>
            </w:r>
            <w:r>
              <w:rPr>
                <w:lang w:val="en-US"/>
              </w:rPr>
              <w:t xml:space="preserve">-&gt; </w:t>
            </w:r>
            <w:proofErr w:type="spellStart"/>
            <w:r>
              <w:rPr>
                <w:lang w:val="en-US"/>
              </w:rPr>
              <w:t>định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nghĩa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lúc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này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chữ</w:t>
            </w:r>
            <w:proofErr w:type="spellEnd"/>
            <w:r>
              <w:rPr>
                <w:lang w:val="en-US"/>
              </w:rPr>
              <w:t xml:space="preserve"> (1)</w:t>
            </w:r>
          </w:p>
          <w:p w14:paraId="6D68CCBF" w14:textId="77777777" w:rsidR="002A596D" w:rsidRPr="00233D29" w:rsidRDefault="002A596D" w:rsidP="00233D29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r w:rsidRPr="00233D29">
              <w:rPr>
                <w:b/>
                <w:bCs/>
                <w:lang w:val="en-US"/>
              </w:rPr>
              <w:t>1.5 </w:t>
            </w:r>
          </w:p>
          <w:p w14:paraId="68839C1E" w14:textId="77777777" w:rsidR="002A596D" w:rsidRPr="00233D29" w:rsidRDefault="002A596D" w:rsidP="00233D29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r w:rsidRPr="00233D29">
              <w:rPr>
                <w:b/>
                <w:bCs/>
                <w:lang w:val="en-US"/>
              </w:rPr>
              <w:lastRenderedPageBreak/>
              <w:t>2.5</w:t>
            </w:r>
            <w:r w:rsidRPr="00233D29">
              <w:rPr>
                <w:lang w:val="en-US"/>
              </w:rPr>
              <w:t> </w:t>
            </w:r>
          </w:p>
          <w:p w14:paraId="1C0917EC" w14:textId="77777777" w:rsidR="002A596D" w:rsidRPr="00233D29" w:rsidRDefault="002A596D" w:rsidP="00233D29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r w:rsidRPr="00233D29">
              <w:rPr>
                <w:b/>
                <w:bCs/>
                <w:lang w:val="en-US"/>
              </w:rPr>
              <w:t>3.5</w:t>
            </w:r>
          </w:p>
          <w:p w14:paraId="23E7773A" w14:textId="77777777" w:rsidR="002A596D" w:rsidRPr="00233D29" w:rsidRDefault="002A596D" w:rsidP="00233D29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r w:rsidRPr="00233D29">
              <w:rPr>
                <w:b/>
                <w:bCs/>
                <w:lang w:val="en-US"/>
              </w:rPr>
              <w:t>4.5</w:t>
            </w:r>
            <w:r w:rsidRPr="00233D29">
              <w:rPr>
                <w:lang w:val="en-US"/>
              </w:rPr>
              <w:t> </w:t>
            </w:r>
          </w:p>
          <w:p w14:paraId="324CEB30" w14:textId="77777777" w:rsidR="002A596D" w:rsidRDefault="002A596D" w:rsidP="006E7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Ví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dụ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định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nghĩa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điểm</w:t>
            </w:r>
            <w:proofErr w:type="spellEnd"/>
            <w:r>
              <w:rPr>
                <w:lang w:val="en-US"/>
              </w:rPr>
              <w:t xml:space="preserve"> 3.5 </w:t>
            </w:r>
            <w:proofErr w:type="spellStart"/>
            <w:r>
              <w:rPr>
                <w:lang w:val="en-US"/>
              </w:rPr>
              <w:t>là</w:t>
            </w:r>
            <w:proofErr w:type="spellEnd"/>
            <w:r>
              <w:rPr>
                <w:lang w:val="en-US"/>
              </w:rPr>
              <w:t>:</w:t>
            </w:r>
          </w:p>
          <w:p w14:paraId="6326E42D" w14:textId="795693A5" w:rsidR="002A596D" w:rsidRPr="00233D29" w:rsidRDefault="002A596D" w:rsidP="006E7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n-US"/>
              </w:rPr>
            </w:pPr>
            <w:r>
              <w:rPr>
                <w:lang w:val="en-US"/>
              </w:rPr>
              <w:t>H</w:t>
            </w:r>
            <w:r w:rsidRPr="00233D29">
              <w:rPr>
                <w:lang w:val="en-US"/>
              </w:rPr>
              <w:t xml:space="preserve">iệu </w:t>
            </w:r>
            <w:proofErr w:type="spellStart"/>
            <w:r w:rsidRPr="00233D29">
              <w:rPr>
                <w:lang w:val="en-US"/>
              </w:rPr>
              <w:t>quả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công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việc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của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nhân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viên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đã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vượt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trên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các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tiêu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chí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của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mức</w:t>
            </w:r>
            <w:proofErr w:type="spellEnd"/>
            <w:r w:rsidRPr="00233D29">
              <w:rPr>
                <w:lang w:val="en-US"/>
              </w:rPr>
              <w:t xml:space="preserve"> </w:t>
            </w:r>
            <w:r w:rsidRPr="00233D29">
              <w:rPr>
                <w:b/>
                <w:bCs/>
                <w:lang w:val="en-US"/>
              </w:rPr>
              <w:t xml:space="preserve">3 – </w:t>
            </w:r>
            <w:r>
              <w:rPr>
                <w:b/>
                <w:bCs/>
                <w:lang w:val="en-US"/>
              </w:rPr>
              <w:t xml:space="preserve">Hoàn </w:t>
            </w:r>
            <w:proofErr w:type="spellStart"/>
            <w:r>
              <w:rPr>
                <w:b/>
                <w:bCs/>
                <w:lang w:val="en-US"/>
              </w:rPr>
              <w:t>thành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kỳ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vọng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và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chưa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đạt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trọn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vẹn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các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tiêu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chí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cần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thiết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của</w:t>
            </w:r>
            <w:proofErr w:type="spellEnd"/>
            <w:r w:rsidRPr="00233D29">
              <w:rPr>
                <w:lang w:val="en-US"/>
              </w:rPr>
              <w:t xml:space="preserve"> </w:t>
            </w:r>
            <w:proofErr w:type="spellStart"/>
            <w:r w:rsidRPr="00233D29">
              <w:rPr>
                <w:lang w:val="en-US"/>
              </w:rPr>
              <w:t>mức</w:t>
            </w:r>
            <w:proofErr w:type="spellEnd"/>
            <w:r w:rsidRPr="00233D29">
              <w:rPr>
                <w:lang w:val="en-US"/>
              </w:rPr>
              <w:t xml:space="preserve"> </w:t>
            </w:r>
            <w:r w:rsidRPr="00233D29">
              <w:rPr>
                <w:b/>
                <w:bCs/>
                <w:lang w:val="en-US"/>
              </w:rPr>
              <w:t xml:space="preserve">4 – Hoàn </w:t>
            </w:r>
            <w:proofErr w:type="spellStart"/>
            <w:r w:rsidRPr="00233D29">
              <w:rPr>
                <w:b/>
                <w:bCs/>
                <w:lang w:val="en-US"/>
              </w:rPr>
              <w:t>thành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trên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mức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kỳ</w:t>
            </w:r>
            <w:proofErr w:type="spellEnd"/>
            <w:r w:rsidRPr="00233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3D29">
              <w:rPr>
                <w:b/>
                <w:bCs/>
                <w:lang w:val="en-US"/>
              </w:rPr>
              <w:t>vọng</w:t>
            </w:r>
            <w:proofErr w:type="spellEnd"/>
            <w:r w:rsidRPr="00233D29">
              <w:rPr>
                <w:lang w:val="en-US"/>
              </w:rPr>
              <w:t xml:space="preserve"> </w:t>
            </w:r>
          </w:p>
        </w:tc>
      </w:tr>
      <w:tr w:rsidR="002A596D" w14:paraId="77A088F9" w14:textId="77777777" w:rsidTr="002A596D">
        <w:tc>
          <w:tcPr>
            <w:tcW w:w="737" w:type="dxa"/>
          </w:tcPr>
          <w:p w14:paraId="0662B652" w14:textId="77777777" w:rsidR="002A596D" w:rsidRDefault="002A596D">
            <w:pPr>
              <w:spacing w:after="120"/>
            </w:pPr>
            <w:r>
              <w:lastRenderedPageBreak/>
              <w:t>E14</w:t>
            </w:r>
          </w:p>
        </w:tc>
        <w:tc>
          <w:tcPr>
            <w:tcW w:w="2494" w:type="dxa"/>
          </w:tcPr>
          <w:p w14:paraId="13F90F21" w14:textId="2BA5D1A1" w:rsidR="002A596D" w:rsidRDefault="002A596D">
            <w:pPr>
              <w:spacing w:after="120"/>
            </w:pPr>
            <w:proofErr w:type="spellStart"/>
            <w:r>
              <w:rPr>
                <w:b/>
                <w:bCs/>
              </w:rPr>
              <w:t>Giúp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rõ</w:t>
            </w:r>
            <w:proofErr w:type="spellEnd"/>
            <w:r>
              <w:rPr>
                <w:b/>
                <w:bCs/>
              </w:rPr>
              <w:t xml:space="preserve"> user journey </w:t>
            </w:r>
            <w:proofErr w:type="spellStart"/>
            <w:r>
              <w:rPr>
                <w:b/>
                <w:bCs/>
              </w:rPr>
              <w:t>khi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màn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Year end</w:t>
            </w:r>
            <w:proofErr w:type="spellEnd"/>
            <w:r>
              <w:rPr>
                <w:b/>
                <w:bCs/>
              </w:rPr>
              <w:t xml:space="preserve"> review</w:t>
            </w:r>
          </w:p>
        </w:tc>
        <w:tc>
          <w:tcPr>
            <w:tcW w:w="6574" w:type="dxa"/>
          </w:tcPr>
          <w:p w14:paraId="68CB5F9A" w14:textId="77777777" w:rsidR="002A596D" w:rsidRDefault="002A596D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4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tab navigation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active indicator, hover state </w:t>
            </w:r>
            <w:proofErr w:type="spellStart"/>
            <w:r>
              <w:t>và</w:t>
            </w:r>
            <w:proofErr w:type="spellEnd"/>
            <w:r>
              <w:t xml:space="preserve"> cursor pointer.</w:t>
            </w:r>
          </w:p>
          <w:p w14:paraId="5D1F86A9" w14:textId="77777777" w:rsidR="002A596D" w:rsidRDefault="002A596D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4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3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: Active /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click /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,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(</w:t>
            </w:r>
            <w:proofErr w:type="spellStart"/>
            <w:r>
              <w:t>màu</w:t>
            </w:r>
            <w:proofErr w:type="spellEnd"/>
            <w:r>
              <w:t xml:space="preserve">, font weight, underline, background, opacity) </w:t>
            </w:r>
            <w:proofErr w:type="spellStart"/>
            <w:r>
              <w:t>chứ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>.</w:t>
            </w:r>
          </w:p>
          <w:p w14:paraId="1D7DFAEE" w14:textId="77777777" w:rsidR="002A596D" w:rsidRDefault="002A596D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4"/>
            </w:pPr>
            <w:proofErr w:type="spellStart"/>
            <w:r>
              <w:t>Rà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wording,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"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.</w:t>
            </w:r>
          </w:p>
          <w:p w14:paraId="72900092" w14:textId="77777777" w:rsidR="002A596D" w:rsidRDefault="002A596D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04" w:hanging="204"/>
            </w:pP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/timeline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NV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click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>.</w:t>
            </w:r>
          </w:p>
          <w:p w14:paraId="051047C5" w14:textId="47997710" w:rsidR="002A596D" w:rsidRDefault="002A596D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04" w:hanging="204"/>
            </w:pP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tourguide</w:t>
            </w:r>
            <w:proofErr w:type="spellEnd"/>
          </w:p>
        </w:tc>
        <w:tc>
          <w:tcPr>
            <w:tcW w:w="4770" w:type="dxa"/>
          </w:tcPr>
          <w:p w14:paraId="708D4BC4" w14:textId="0057AADC" w:rsidR="002A596D" w:rsidRDefault="002A596D" w:rsidP="006E7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</w:p>
        </w:tc>
      </w:tr>
      <w:tr w:rsidR="002A596D" w14:paraId="3A7F1DE1" w14:textId="77777777" w:rsidTr="002A596D">
        <w:tc>
          <w:tcPr>
            <w:tcW w:w="737" w:type="dxa"/>
          </w:tcPr>
          <w:p w14:paraId="64B3B283" w14:textId="77777777" w:rsidR="002A596D" w:rsidRDefault="002A596D">
            <w:pPr>
              <w:spacing w:after="120"/>
            </w:pPr>
            <w:r>
              <w:t>E15</w:t>
            </w:r>
          </w:p>
        </w:tc>
        <w:tc>
          <w:tcPr>
            <w:tcW w:w="2494" w:type="dxa"/>
          </w:tcPr>
          <w:p w14:paraId="5CD447BF" w14:textId="77777777" w:rsidR="002A596D" w:rsidRDefault="002A596D">
            <w:pPr>
              <w:spacing w:after="120"/>
            </w:pPr>
            <w:proofErr w:type="spellStart"/>
            <w:r>
              <w:rPr>
                <w:b/>
                <w:bCs/>
              </w:rPr>
              <w:t>Cảnh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chưa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lưu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chuyển</w:t>
            </w:r>
            <w:proofErr w:type="spellEnd"/>
            <w:r>
              <w:rPr>
                <w:b/>
                <w:bCs/>
              </w:rPr>
              <w:t xml:space="preserve"> Tab</w:t>
            </w:r>
          </w:p>
        </w:tc>
        <w:tc>
          <w:tcPr>
            <w:tcW w:w="6574" w:type="dxa"/>
          </w:tcPr>
          <w:p w14:paraId="4BC1639D" w14:textId="2A6F4673" w:rsidR="002A596D" w:rsidRDefault="002A596D" w:rsidP="006E758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64" w:lineRule="auto"/>
              <w:ind w:left="204" w:hanging="204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" (</w:t>
            </w:r>
            <w:proofErr w:type="spellStart"/>
            <w:r>
              <w:t>nhập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, </w:t>
            </w:r>
            <w:proofErr w:type="spellStart"/>
            <w:r>
              <w:t>nhập</w:t>
            </w:r>
            <w:proofErr w:type="spellEnd"/>
            <w:r>
              <w:t>/</w:t>
            </w:r>
            <w:proofErr w:type="spellStart"/>
            <w:r>
              <w:t>đổi</w:t>
            </w:r>
            <w:proofErr w:type="spellEnd"/>
            <w:r>
              <w:t xml:space="preserve"> Rating...).</w:t>
            </w:r>
            <w:r>
              <w:t xml:space="preserve"> Khi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tab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popup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3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: Lưu </w:t>
            </w:r>
            <w:proofErr w:type="spellStart"/>
            <w:r>
              <w:t>nháp</w:t>
            </w:r>
            <w:proofErr w:type="spellEnd"/>
            <w:r>
              <w:t xml:space="preserve"> &amp; </w:t>
            </w:r>
            <w:proofErr w:type="spellStart"/>
            <w:r>
              <w:t>Chuyển</w:t>
            </w:r>
            <w:proofErr w:type="spellEnd"/>
            <w:r>
              <w:t xml:space="preserve"> Tab (primary) / Ở </w:t>
            </w:r>
            <w:proofErr w:type="spellStart"/>
            <w:r>
              <w:t>lại</w:t>
            </w:r>
            <w:proofErr w:type="spellEnd"/>
            <w:r>
              <w:t xml:space="preserve"> (secondary) /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&amp; </w:t>
            </w:r>
            <w:proofErr w:type="spellStart"/>
            <w:r>
              <w:t>Chuyển</w:t>
            </w:r>
            <w:proofErr w:type="spellEnd"/>
            <w:r>
              <w:t xml:space="preserve"> Tab.</w:t>
            </w:r>
          </w:p>
          <w:p w14:paraId="55176E80" w14:textId="77777777" w:rsidR="002A596D" w:rsidRDefault="002A596D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04" w:hanging="204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tab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popup.</w:t>
            </w:r>
          </w:p>
        </w:tc>
        <w:tc>
          <w:tcPr>
            <w:tcW w:w="4770" w:type="dxa"/>
          </w:tcPr>
          <w:p w14:paraId="0DEF904A" w14:textId="3E5E22BC" w:rsidR="002A596D" w:rsidRDefault="002A596D" w:rsidP="006E7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71"/>
            </w:pPr>
          </w:p>
        </w:tc>
      </w:tr>
    </w:tbl>
    <w:p w14:paraId="6DED4E44" w14:textId="77777777" w:rsidR="00335252" w:rsidRDefault="00335252"/>
    <w:p w14:paraId="43E088EE" w14:textId="7B46E7AE" w:rsidR="00335252" w:rsidRDefault="00000000">
      <w:pPr>
        <w:rPr>
          <w:color w:val="000000"/>
          <w:sz w:val="18"/>
          <w:szCs w:val="18"/>
        </w:rPr>
      </w:pPr>
      <w:proofErr w:type="spellStart"/>
      <w:r>
        <w:rPr>
          <w:b/>
          <w:bCs/>
          <w:color w:val="000000"/>
          <w:sz w:val="24"/>
          <w:szCs w:val="24"/>
        </w:rPr>
        <w:t>Nhóm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cân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nhắc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triển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khai</w:t>
      </w:r>
      <w:proofErr w:type="spellEnd"/>
      <w:r>
        <w:rPr>
          <w:b/>
          <w:bCs/>
          <w:color w:val="000000"/>
          <w:sz w:val="24"/>
          <w:szCs w:val="24"/>
        </w:rPr>
        <w:t xml:space="preserve"> (Should have)</w:t>
      </w:r>
    </w:p>
    <w:tbl>
      <w:tblPr>
        <w:tblStyle w:val="a0"/>
        <w:tblW w:w="15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7"/>
        <w:gridCol w:w="2494"/>
        <w:gridCol w:w="11974"/>
      </w:tblGrid>
      <w:tr w:rsidR="006E7580" w14:paraId="3CE17EE3" w14:textId="77777777" w:rsidTr="006E7580">
        <w:trPr>
          <w:trHeight w:val="439"/>
          <w:tblHeader/>
        </w:trPr>
        <w:tc>
          <w:tcPr>
            <w:tcW w:w="737" w:type="dxa"/>
            <w:shd w:val="clear" w:color="auto" w:fill="0070C0"/>
            <w:vAlign w:val="center"/>
          </w:tcPr>
          <w:p w14:paraId="17F1E09D" w14:textId="77777777" w:rsidR="006E7580" w:rsidRDefault="006E7580">
            <w:pPr>
              <w:spacing w:before="60" w:after="60" w:line="259" w:lineRule="auto"/>
              <w:jc w:val="center"/>
              <w:rPr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lastRenderedPageBreak/>
              <w:t>Mã</w:t>
            </w:r>
            <w:proofErr w:type="spellEnd"/>
          </w:p>
        </w:tc>
        <w:tc>
          <w:tcPr>
            <w:tcW w:w="2494" w:type="dxa"/>
            <w:shd w:val="clear" w:color="auto" w:fill="0070C0"/>
            <w:vAlign w:val="center"/>
          </w:tcPr>
          <w:p w14:paraId="3542ABD2" w14:textId="77777777" w:rsidR="006E7580" w:rsidRDefault="006E7580">
            <w:pPr>
              <w:spacing w:before="60" w:after="60" w:line="259" w:lineRule="auto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Enhancement</w:t>
            </w:r>
          </w:p>
        </w:tc>
        <w:tc>
          <w:tcPr>
            <w:tcW w:w="11974" w:type="dxa"/>
            <w:shd w:val="clear" w:color="auto" w:fill="0070C0"/>
            <w:vAlign w:val="center"/>
          </w:tcPr>
          <w:p w14:paraId="2B792179" w14:textId="77777777" w:rsidR="006E7580" w:rsidRDefault="006E7580">
            <w:pPr>
              <w:spacing w:before="60" w:after="60" w:line="259" w:lineRule="auto"/>
              <w:jc w:val="center"/>
              <w:rPr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Đề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xuất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thay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đổi</w:t>
            </w:r>
            <w:proofErr w:type="spellEnd"/>
          </w:p>
        </w:tc>
      </w:tr>
      <w:tr w:rsidR="006E7580" w14:paraId="46D26AFB" w14:textId="77777777" w:rsidTr="006E7580">
        <w:trPr>
          <w:trHeight w:val="2326"/>
        </w:trPr>
        <w:tc>
          <w:tcPr>
            <w:tcW w:w="737" w:type="dxa"/>
          </w:tcPr>
          <w:p w14:paraId="31CD93AC" w14:textId="77777777" w:rsidR="006E7580" w:rsidRDefault="006E7580">
            <w:pPr>
              <w:spacing w:after="40" w:line="259" w:lineRule="auto"/>
            </w:pPr>
            <w:r>
              <w:t>E08</w:t>
            </w:r>
          </w:p>
        </w:tc>
        <w:tc>
          <w:tcPr>
            <w:tcW w:w="2494" w:type="dxa"/>
          </w:tcPr>
          <w:p w14:paraId="36A6F2B8" w14:textId="77AC3A49" w:rsidR="006E7580" w:rsidRDefault="006E7580">
            <w:pPr>
              <w:spacing w:after="40" w:line="259" w:lineRule="auto"/>
            </w:pPr>
            <w:r>
              <w:rPr>
                <w:b/>
                <w:bCs/>
              </w:rPr>
              <w:t xml:space="preserve">AI Performance Copilot </w:t>
            </w:r>
            <w:proofErr w:type="spellStart"/>
            <w:r>
              <w:rPr>
                <w:b/>
                <w:bCs/>
              </w:rPr>
              <w:t>hỗ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trợ</w:t>
            </w:r>
            <w:proofErr w:type="spellEnd"/>
            <w:r>
              <w:rPr>
                <w:b/>
                <w:bCs/>
              </w:rPr>
              <w:t xml:space="preserve"> Quản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kỳ</w:t>
            </w:r>
            <w:proofErr w:type="spellEnd"/>
            <w:r>
              <w:rPr>
                <w:b/>
                <w:bCs/>
              </w:rPr>
              <w:t xml:space="preserve"> YER</w:t>
            </w:r>
          </w:p>
        </w:tc>
        <w:tc>
          <w:tcPr>
            <w:tcW w:w="11974" w:type="dxa"/>
          </w:tcPr>
          <w:p w14:paraId="17CCCAC5" w14:textId="77777777" w:rsidR="006E7580" w:rsidRPr="000173A0" w:rsidRDefault="006E7580" w:rsidP="006E7580">
            <w:pPr>
              <w:pStyle w:val="ListParagraph"/>
              <w:numPr>
                <w:ilvl w:val="0"/>
                <w:numId w:val="18"/>
              </w:numPr>
              <w:spacing w:after="120" w:line="259" w:lineRule="auto"/>
              <w:contextualSpacing w:val="0"/>
              <w:rPr>
                <w:color w:val="0000FF"/>
              </w:rPr>
            </w:pPr>
            <w:r w:rsidRPr="000173A0">
              <w:rPr>
                <w:b/>
                <w:bCs/>
                <w:color w:val="0000FF"/>
              </w:rPr>
              <w:t>AI writing assistant:</w:t>
            </w:r>
            <w:r w:rsidRPr="000173A0">
              <w:rPr>
                <w:color w:val="0000FF"/>
              </w:rPr>
              <w:t xml:space="preserve"> </w:t>
            </w:r>
            <w:proofErr w:type="spellStart"/>
            <w:r w:rsidRPr="000173A0">
              <w:rPr>
                <w:color w:val="0000FF"/>
              </w:rPr>
              <w:t>hỗ</w:t>
            </w:r>
            <w:proofErr w:type="spellEnd"/>
            <w:r w:rsidRPr="000173A0">
              <w:rPr>
                <w:color w:val="0000FF"/>
              </w:rPr>
              <w:t xml:space="preserve"> </w:t>
            </w:r>
            <w:proofErr w:type="spellStart"/>
            <w:r w:rsidRPr="000173A0">
              <w:rPr>
                <w:color w:val="0000FF"/>
              </w:rPr>
              <w:t>trợ</w:t>
            </w:r>
            <w:proofErr w:type="spellEnd"/>
            <w:r w:rsidRPr="000173A0">
              <w:rPr>
                <w:color w:val="0000FF"/>
              </w:rPr>
              <w:t xml:space="preserve"> </w:t>
            </w:r>
            <w:proofErr w:type="spellStart"/>
            <w:r w:rsidRPr="000173A0">
              <w:rPr>
                <w:color w:val="0000FF"/>
              </w:rPr>
              <w:t>chỉ</w:t>
            </w:r>
            <w:proofErr w:type="spellEnd"/>
            <w:r w:rsidRPr="000173A0">
              <w:rPr>
                <w:color w:val="0000FF"/>
              </w:rPr>
              <w:t xml:space="preserve"> </w:t>
            </w:r>
            <w:proofErr w:type="spellStart"/>
            <w:r w:rsidRPr="000173A0">
              <w:rPr>
                <w:color w:val="0000FF"/>
              </w:rPr>
              <w:t>cho</w:t>
            </w:r>
            <w:proofErr w:type="spellEnd"/>
            <w:r w:rsidRPr="000173A0">
              <w:rPr>
                <w:color w:val="0000FF"/>
              </w:rPr>
              <w:t xml:space="preserve"> Line manager </w:t>
            </w:r>
            <w:proofErr w:type="spellStart"/>
            <w:r w:rsidRPr="000173A0">
              <w:rPr>
                <w:color w:val="0000FF"/>
              </w:rPr>
              <w:t>để</w:t>
            </w:r>
            <w:proofErr w:type="spellEnd"/>
            <w:r w:rsidRPr="000173A0">
              <w:rPr>
                <w:color w:val="0000FF"/>
              </w:rPr>
              <w:t xml:space="preserve"> </w:t>
            </w:r>
            <w:proofErr w:type="spellStart"/>
            <w:r w:rsidRPr="000173A0">
              <w:rPr>
                <w:color w:val="0000FF"/>
              </w:rPr>
              <w:t>viết</w:t>
            </w:r>
            <w:proofErr w:type="spellEnd"/>
            <w:r w:rsidRPr="000173A0">
              <w:rPr>
                <w:color w:val="0000FF"/>
              </w:rPr>
              <w:t xml:space="preserve"> content </w:t>
            </w:r>
            <w:proofErr w:type="spellStart"/>
            <w:r w:rsidRPr="000173A0">
              <w:rPr>
                <w:color w:val="0000FF"/>
              </w:rPr>
              <w:t>đánh</w:t>
            </w:r>
            <w:proofErr w:type="spellEnd"/>
            <w:r w:rsidRPr="000173A0">
              <w:rPr>
                <w:color w:val="0000FF"/>
              </w:rPr>
              <w:t xml:space="preserve"> </w:t>
            </w:r>
            <w:proofErr w:type="spellStart"/>
            <w:r w:rsidRPr="000173A0">
              <w:rPr>
                <w:color w:val="0000FF"/>
              </w:rPr>
              <w:t>giá</w:t>
            </w:r>
            <w:proofErr w:type="spellEnd"/>
            <w:r w:rsidRPr="000173A0">
              <w:rPr>
                <w:color w:val="0000FF"/>
              </w:rPr>
              <w:t xml:space="preserve"> </w:t>
            </w:r>
            <w:proofErr w:type="spellStart"/>
            <w:r w:rsidRPr="000173A0">
              <w:rPr>
                <w:color w:val="0000FF"/>
              </w:rPr>
              <w:t>một</w:t>
            </w:r>
            <w:proofErr w:type="spellEnd"/>
            <w:r w:rsidRPr="000173A0">
              <w:rPr>
                <w:color w:val="0000FF"/>
              </w:rPr>
              <w:t xml:space="preserve"> </w:t>
            </w:r>
            <w:proofErr w:type="spellStart"/>
            <w:r w:rsidRPr="000173A0">
              <w:rPr>
                <w:color w:val="0000FF"/>
              </w:rPr>
              <w:t>cách</w:t>
            </w:r>
            <w:proofErr w:type="spellEnd"/>
            <w:r w:rsidRPr="000173A0">
              <w:rPr>
                <w:color w:val="0000FF"/>
              </w:rPr>
              <w:t xml:space="preserve"> structure </w:t>
            </w:r>
            <w:proofErr w:type="spellStart"/>
            <w:r w:rsidRPr="000173A0">
              <w:rPr>
                <w:color w:val="0000FF"/>
              </w:rPr>
              <w:t>hơn</w:t>
            </w:r>
            <w:proofErr w:type="spellEnd"/>
            <w:r w:rsidRPr="000173A0">
              <w:rPr>
                <w:color w:val="0000FF"/>
              </w:rPr>
              <w:t xml:space="preserve">, </w:t>
            </w:r>
            <w:proofErr w:type="spellStart"/>
            <w:r w:rsidRPr="000173A0">
              <w:rPr>
                <w:color w:val="0000FF"/>
              </w:rPr>
              <w:t>chuyên</w:t>
            </w:r>
            <w:proofErr w:type="spellEnd"/>
            <w:r w:rsidRPr="000173A0">
              <w:rPr>
                <w:color w:val="0000FF"/>
              </w:rPr>
              <w:t xml:space="preserve"> </w:t>
            </w:r>
            <w:proofErr w:type="spellStart"/>
            <w:r w:rsidRPr="000173A0">
              <w:rPr>
                <w:color w:val="0000FF"/>
              </w:rPr>
              <w:t>nghiệp</w:t>
            </w:r>
            <w:proofErr w:type="spellEnd"/>
            <w:r w:rsidRPr="000173A0">
              <w:rPr>
                <w:color w:val="0000FF"/>
              </w:rPr>
              <w:t xml:space="preserve">, </w:t>
            </w:r>
            <w:proofErr w:type="spellStart"/>
            <w:r w:rsidRPr="000173A0">
              <w:rPr>
                <w:color w:val="0000FF"/>
              </w:rPr>
              <w:t>cụ</w:t>
            </w:r>
            <w:proofErr w:type="spellEnd"/>
            <w:r w:rsidRPr="000173A0">
              <w:rPr>
                <w:color w:val="0000FF"/>
              </w:rPr>
              <w:t xml:space="preserve"> </w:t>
            </w:r>
            <w:proofErr w:type="spellStart"/>
            <w:r w:rsidRPr="000173A0">
              <w:rPr>
                <w:color w:val="0000FF"/>
              </w:rPr>
              <w:t>thể</w:t>
            </w:r>
            <w:proofErr w:type="spellEnd"/>
            <w:r w:rsidRPr="000173A0">
              <w:rPr>
                <w:color w:val="0000FF"/>
              </w:rPr>
              <w:t xml:space="preserve">, </w:t>
            </w:r>
            <w:proofErr w:type="spellStart"/>
            <w:r w:rsidRPr="000173A0">
              <w:rPr>
                <w:color w:val="0000FF"/>
              </w:rPr>
              <w:t>cân</w:t>
            </w:r>
            <w:proofErr w:type="spellEnd"/>
            <w:r w:rsidRPr="000173A0">
              <w:rPr>
                <w:color w:val="0000FF"/>
              </w:rPr>
              <w:t xml:space="preserve"> </w:t>
            </w:r>
            <w:proofErr w:type="spellStart"/>
            <w:r w:rsidRPr="000173A0">
              <w:rPr>
                <w:color w:val="0000FF"/>
              </w:rPr>
              <w:t>bằng</w:t>
            </w:r>
            <w:proofErr w:type="spellEnd"/>
            <w:r w:rsidRPr="000173A0">
              <w:rPr>
                <w:color w:val="0000FF"/>
              </w:rPr>
              <w:t xml:space="preserve"> </w:t>
            </w:r>
            <w:proofErr w:type="spellStart"/>
            <w:r w:rsidRPr="000173A0">
              <w:rPr>
                <w:color w:val="0000FF"/>
              </w:rPr>
              <w:t>giữa</w:t>
            </w:r>
            <w:proofErr w:type="spellEnd"/>
            <w:r w:rsidRPr="000173A0">
              <w:rPr>
                <w:color w:val="0000FF"/>
              </w:rPr>
              <w:t xml:space="preserve"> </w:t>
            </w:r>
            <w:proofErr w:type="spellStart"/>
            <w:r w:rsidRPr="000173A0">
              <w:rPr>
                <w:color w:val="0000FF"/>
              </w:rPr>
              <w:t>ghi</w:t>
            </w:r>
            <w:proofErr w:type="spellEnd"/>
            <w:r w:rsidRPr="000173A0">
              <w:rPr>
                <w:color w:val="0000FF"/>
              </w:rPr>
              <w:t xml:space="preserve"> </w:t>
            </w:r>
            <w:proofErr w:type="spellStart"/>
            <w:r w:rsidRPr="000173A0">
              <w:rPr>
                <w:color w:val="0000FF"/>
              </w:rPr>
              <w:t>nhân</w:t>
            </w:r>
            <w:proofErr w:type="spellEnd"/>
            <w:r w:rsidRPr="000173A0">
              <w:rPr>
                <w:color w:val="0000FF"/>
              </w:rPr>
              <w:t xml:space="preserve"> </w:t>
            </w:r>
            <w:proofErr w:type="spellStart"/>
            <w:r w:rsidRPr="000173A0">
              <w:rPr>
                <w:color w:val="0000FF"/>
              </w:rPr>
              <w:t>và</w:t>
            </w:r>
            <w:proofErr w:type="spellEnd"/>
            <w:r w:rsidRPr="000173A0">
              <w:rPr>
                <w:color w:val="0000FF"/>
              </w:rPr>
              <w:t xml:space="preserve"> </w:t>
            </w:r>
            <w:proofErr w:type="spellStart"/>
            <w:r w:rsidRPr="000173A0">
              <w:rPr>
                <w:color w:val="0000FF"/>
              </w:rPr>
              <w:t>góp</w:t>
            </w:r>
            <w:proofErr w:type="spellEnd"/>
            <w:r w:rsidRPr="000173A0">
              <w:rPr>
                <w:color w:val="0000FF"/>
              </w:rPr>
              <w:t xml:space="preserve"> ý. Suggestion </w:t>
            </w:r>
            <w:proofErr w:type="spellStart"/>
            <w:r w:rsidRPr="000173A0">
              <w:rPr>
                <w:color w:val="0000FF"/>
              </w:rPr>
              <w:t>của</w:t>
            </w:r>
            <w:proofErr w:type="spellEnd"/>
            <w:r w:rsidRPr="000173A0">
              <w:rPr>
                <w:color w:val="0000FF"/>
              </w:rPr>
              <w:t xml:space="preserve"> AI </w:t>
            </w:r>
            <w:proofErr w:type="spellStart"/>
            <w:r w:rsidRPr="000173A0">
              <w:rPr>
                <w:color w:val="0000FF"/>
              </w:rPr>
              <w:t>dựa</w:t>
            </w:r>
            <w:proofErr w:type="spellEnd"/>
            <w:r w:rsidRPr="000173A0">
              <w:rPr>
                <w:color w:val="0000FF"/>
              </w:rPr>
              <w:t xml:space="preserve"> </w:t>
            </w:r>
            <w:proofErr w:type="spellStart"/>
            <w:r w:rsidRPr="000173A0">
              <w:rPr>
                <w:color w:val="0000FF"/>
              </w:rPr>
              <w:t>trên</w:t>
            </w:r>
            <w:proofErr w:type="spellEnd"/>
            <w:r w:rsidRPr="000173A0">
              <w:rPr>
                <w:color w:val="0000FF"/>
              </w:rPr>
              <w:t xml:space="preserve"> </w:t>
            </w:r>
            <w:proofErr w:type="spellStart"/>
            <w:r w:rsidRPr="000173A0">
              <w:rPr>
                <w:color w:val="0000FF"/>
              </w:rPr>
              <w:t>chính</w:t>
            </w:r>
            <w:proofErr w:type="spellEnd"/>
            <w:r w:rsidRPr="000173A0">
              <w:rPr>
                <w:color w:val="0000FF"/>
              </w:rPr>
              <w:t xml:space="preserve"> input </w:t>
            </w:r>
            <w:proofErr w:type="spellStart"/>
            <w:r w:rsidRPr="000173A0">
              <w:rPr>
                <w:color w:val="0000FF"/>
              </w:rPr>
              <w:t>của</w:t>
            </w:r>
            <w:proofErr w:type="spellEnd"/>
            <w:r w:rsidRPr="000173A0">
              <w:rPr>
                <w:color w:val="0000FF"/>
              </w:rPr>
              <w:t xml:space="preserve"> Line manager.</w:t>
            </w:r>
          </w:p>
          <w:p w14:paraId="268B974C" w14:textId="77777777" w:rsidR="006E7580" w:rsidRPr="000173A0" w:rsidRDefault="006E7580" w:rsidP="006E7580">
            <w:pPr>
              <w:pStyle w:val="ListParagraph"/>
              <w:numPr>
                <w:ilvl w:val="0"/>
                <w:numId w:val="18"/>
              </w:numPr>
              <w:spacing w:after="120" w:line="259" w:lineRule="auto"/>
              <w:contextualSpacing w:val="0"/>
              <w:rPr>
                <w:color w:val="0000FF"/>
              </w:rPr>
            </w:pPr>
            <w:r w:rsidRPr="000173A0">
              <w:rPr>
                <w:b/>
                <w:bCs/>
                <w:color w:val="0000FF"/>
              </w:rPr>
              <w:t>AI Summary:</w:t>
            </w:r>
            <w:r w:rsidRPr="000173A0"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chỉ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dành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cho</w:t>
            </w:r>
            <w:proofErr w:type="spellEnd"/>
            <w:r>
              <w:rPr>
                <w:color w:val="0000FF"/>
              </w:rPr>
              <w:t xml:space="preserve"> Upper line manager (</w:t>
            </w:r>
            <w:proofErr w:type="spellStart"/>
            <w:r>
              <w:rPr>
                <w:color w:val="0000FF"/>
              </w:rPr>
              <w:t>quản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lý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cấp</w:t>
            </w:r>
            <w:proofErr w:type="spellEnd"/>
            <w:r>
              <w:rPr>
                <w:color w:val="0000FF"/>
              </w:rPr>
              <w:t xml:space="preserve"> 2) </w:t>
            </w:r>
            <w:proofErr w:type="spellStart"/>
            <w:r>
              <w:rPr>
                <w:color w:val="0000FF"/>
              </w:rPr>
              <w:t>và</w:t>
            </w:r>
            <w:proofErr w:type="spellEnd"/>
            <w:r>
              <w:rPr>
                <w:color w:val="0000FF"/>
              </w:rPr>
              <w:t xml:space="preserve"> HOD.</w:t>
            </w:r>
          </w:p>
          <w:p w14:paraId="54380D22" w14:textId="77777777" w:rsidR="006E7580" w:rsidRDefault="006E7580" w:rsidP="006E7580">
            <w:pPr>
              <w:spacing w:after="40" w:line="259" w:lineRule="auto"/>
              <w:rPr>
                <w:color w:val="0000FF"/>
              </w:rPr>
            </w:pPr>
          </w:p>
          <w:p w14:paraId="1426375C" w14:textId="0D607643" w:rsidR="006E7580" w:rsidRDefault="006E7580">
            <w:pPr>
              <w:spacing w:after="40" w:line="259" w:lineRule="auto"/>
            </w:pPr>
            <w:r w:rsidRPr="006E7580">
              <w:rPr>
                <w:b/>
                <w:bCs/>
              </w:rPr>
              <w:t xml:space="preserve">Nguyên </w:t>
            </w:r>
            <w:proofErr w:type="spellStart"/>
            <w:r w:rsidRPr="006E7580">
              <w:rPr>
                <w:b/>
                <w:bCs/>
              </w:rPr>
              <w:t>tắc</w:t>
            </w:r>
            <w:proofErr w:type="spellEnd"/>
            <w:r w:rsidRPr="006E7580">
              <w:rPr>
                <w:b/>
                <w:bCs/>
              </w:rPr>
              <w:t>:</w:t>
            </w:r>
            <w:r>
              <w:t xml:space="preserve"> AI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Rating,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.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chịu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>.</w:t>
            </w:r>
          </w:p>
          <w:p w14:paraId="19267F8B" w14:textId="77777777" w:rsidR="006E7580" w:rsidRDefault="006E7580">
            <w:pPr>
              <w:spacing w:after="40" w:line="259" w:lineRule="auto"/>
            </w:pP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Meta)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AI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>.</w:t>
            </w:r>
          </w:p>
        </w:tc>
      </w:tr>
    </w:tbl>
    <w:p w14:paraId="11C2F6E9" w14:textId="77777777" w:rsidR="00335252" w:rsidRDefault="00335252"/>
    <w:p w14:paraId="7F86F945" w14:textId="77777777" w:rsidR="00335252" w:rsidRDefault="00335252"/>
    <w:p w14:paraId="7815C7D8" w14:textId="77777777" w:rsidR="00335252" w:rsidRDefault="00335252">
      <w:pPr>
        <w:spacing w:after="120" w:line="276" w:lineRule="auto"/>
      </w:pPr>
    </w:p>
    <w:sectPr w:rsidR="00335252">
      <w:pgSz w:w="16838" w:h="11906" w:orient="landscape"/>
      <w:pgMar w:top="850" w:right="850" w:bottom="85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E0FB68C-4B72-4284-B519-41EC89F9572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40E03A-4EA9-42CE-9819-F8B32BFD769A}"/>
    <w:embedBold r:id="rId3" w:fontKey="{7A15AB5F-6140-4BC7-9496-50843F044D0B}"/>
    <w:embedItalic r:id="rId4" w:fontKey="{DB7EDABE-5037-4003-BF35-FF358C6AA0F9}"/>
    <w:embedBoldItalic r:id="rId5" w:fontKey="{7C358622-4BB7-4BC1-A177-C1576C7F4760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E74261D-E964-4513-9170-FC7012E645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921"/>
    <w:multiLevelType w:val="multilevel"/>
    <w:tmpl w:val="795E76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8915C4"/>
    <w:multiLevelType w:val="multilevel"/>
    <w:tmpl w:val="7D92B8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B1856B0"/>
    <w:multiLevelType w:val="multilevel"/>
    <w:tmpl w:val="E294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16E8B"/>
    <w:multiLevelType w:val="multilevel"/>
    <w:tmpl w:val="3C40D6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157703E"/>
    <w:multiLevelType w:val="multilevel"/>
    <w:tmpl w:val="A284556C"/>
    <w:lvl w:ilvl="0">
      <w:start w:val="1"/>
      <w:numFmt w:val="bullet"/>
      <w:pStyle w:val="ListNumber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0819C1"/>
    <w:multiLevelType w:val="multilevel"/>
    <w:tmpl w:val="69FC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51422"/>
    <w:multiLevelType w:val="multilevel"/>
    <w:tmpl w:val="26C225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63238E6"/>
    <w:multiLevelType w:val="multilevel"/>
    <w:tmpl w:val="43B61F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CD4EC2"/>
    <w:multiLevelType w:val="hybridMultilevel"/>
    <w:tmpl w:val="75246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C4C36"/>
    <w:multiLevelType w:val="multilevel"/>
    <w:tmpl w:val="CE88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67711"/>
    <w:multiLevelType w:val="multilevel"/>
    <w:tmpl w:val="3490D5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540490B"/>
    <w:multiLevelType w:val="multilevel"/>
    <w:tmpl w:val="E49028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06D7D78"/>
    <w:multiLevelType w:val="multilevel"/>
    <w:tmpl w:val="80AA6DEC"/>
    <w:lvl w:ilvl="0">
      <w:start w:val="1"/>
      <w:numFmt w:val="bullet"/>
      <w:pStyle w:val="ListNumber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DEB2D8B"/>
    <w:multiLevelType w:val="multilevel"/>
    <w:tmpl w:val="C3D43024"/>
    <w:lvl w:ilvl="0">
      <w:start w:val="1"/>
      <w:numFmt w:val="bullet"/>
      <w:pStyle w:val="ListBullet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15F188F"/>
    <w:multiLevelType w:val="multilevel"/>
    <w:tmpl w:val="CBE81B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16A5060"/>
    <w:multiLevelType w:val="multilevel"/>
    <w:tmpl w:val="5B6A62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7886D92"/>
    <w:multiLevelType w:val="multilevel"/>
    <w:tmpl w:val="B162A876"/>
    <w:lvl w:ilvl="0">
      <w:start w:val="1"/>
      <w:numFmt w:val="bullet"/>
      <w:pStyle w:val="ListNumber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7CE3661"/>
    <w:multiLevelType w:val="hybridMultilevel"/>
    <w:tmpl w:val="B84CA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533889"/>
    <w:multiLevelType w:val="multilevel"/>
    <w:tmpl w:val="4306B51A"/>
    <w:lvl w:ilvl="0">
      <w:start w:val="1"/>
      <w:numFmt w:val="decimal"/>
      <w:pStyle w:val="ListBullet2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594A2CDE"/>
    <w:multiLevelType w:val="multilevel"/>
    <w:tmpl w:val="0140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E4CA6"/>
    <w:multiLevelType w:val="multilevel"/>
    <w:tmpl w:val="6E2E5A7E"/>
    <w:lvl w:ilvl="0">
      <w:start w:val="1"/>
      <w:numFmt w:val="bullet"/>
      <w:pStyle w:val="List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43E5C50"/>
    <w:multiLevelType w:val="multilevel"/>
    <w:tmpl w:val="4308F0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5D603BC"/>
    <w:multiLevelType w:val="multilevel"/>
    <w:tmpl w:val="032C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544AC"/>
    <w:multiLevelType w:val="hybridMultilevel"/>
    <w:tmpl w:val="68A61F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3B262B"/>
    <w:multiLevelType w:val="multilevel"/>
    <w:tmpl w:val="D3CCBD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34D1ECF"/>
    <w:multiLevelType w:val="multilevel"/>
    <w:tmpl w:val="51E6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333690"/>
    <w:multiLevelType w:val="multilevel"/>
    <w:tmpl w:val="ED04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440621">
    <w:abstractNumId w:val="20"/>
  </w:num>
  <w:num w:numId="2" w16cid:durableId="1575432699">
    <w:abstractNumId w:val="18"/>
  </w:num>
  <w:num w:numId="3" w16cid:durableId="1962149199">
    <w:abstractNumId w:val="13"/>
  </w:num>
  <w:num w:numId="4" w16cid:durableId="1073970699">
    <w:abstractNumId w:val="3"/>
  </w:num>
  <w:num w:numId="5" w16cid:durableId="1558778259">
    <w:abstractNumId w:val="4"/>
  </w:num>
  <w:num w:numId="6" w16cid:durableId="846602856">
    <w:abstractNumId w:val="16"/>
  </w:num>
  <w:num w:numId="7" w16cid:durableId="85614817">
    <w:abstractNumId w:val="12"/>
  </w:num>
  <w:num w:numId="8" w16cid:durableId="1336953333">
    <w:abstractNumId w:val="10"/>
  </w:num>
  <w:num w:numId="9" w16cid:durableId="54087375">
    <w:abstractNumId w:val="6"/>
  </w:num>
  <w:num w:numId="10" w16cid:durableId="1445880958">
    <w:abstractNumId w:val="0"/>
  </w:num>
  <w:num w:numId="11" w16cid:durableId="918951039">
    <w:abstractNumId w:val="24"/>
  </w:num>
  <w:num w:numId="12" w16cid:durableId="913323010">
    <w:abstractNumId w:val="1"/>
  </w:num>
  <w:num w:numId="13" w16cid:durableId="86999007">
    <w:abstractNumId w:val="21"/>
  </w:num>
  <w:num w:numId="14" w16cid:durableId="288826392">
    <w:abstractNumId w:val="7"/>
  </w:num>
  <w:num w:numId="15" w16cid:durableId="1091505298">
    <w:abstractNumId w:val="14"/>
  </w:num>
  <w:num w:numId="16" w16cid:durableId="71239387">
    <w:abstractNumId w:val="15"/>
  </w:num>
  <w:num w:numId="17" w16cid:durableId="2058895950">
    <w:abstractNumId w:val="11"/>
  </w:num>
  <w:num w:numId="18" w16cid:durableId="1048258459">
    <w:abstractNumId w:val="8"/>
  </w:num>
  <w:num w:numId="19" w16cid:durableId="949974442">
    <w:abstractNumId w:val="9"/>
  </w:num>
  <w:num w:numId="20" w16cid:durableId="838040112">
    <w:abstractNumId w:val="19"/>
  </w:num>
  <w:num w:numId="21" w16cid:durableId="872613789">
    <w:abstractNumId w:val="26"/>
  </w:num>
  <w:num w:numId="22" w16cid:durableId="1436175104">
    <w:abstractNumId w:val="2"/>
  </w:num>
  <w:num w:numId="23" w16cid:durableId="291253861">
    <w:abstractNumId w:val="5"/>
  </w:num>
  <w:num w:numId="24" w16cid:durableId="691028131">
    <w:abstractNumId w:val="25"/>
  </w:num>
  <w:num w:numId="25" w16cid:durableId="1567715490">
    <w:abstractNumId w:val="22"/>
  </w:num>
  <w:num w:numId="26" w16cid:durableId="1088387719">
    <w:abstractNumId w:val="17"/>
  </w:num>
  <w:num w:numId="27" w16cid:durableId="14696638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252"/>
    <w:rsid w:val="00005E66"/>
    <w:rsid w:val="000173A0"/>
    <w:rsid w:val="00135B7D"/>
    <w:rsid w:val="00217ABB"/>
    <w:rsid w:val="00233D29"/>
    <w:rsid w:val="002A596D"/>
    <w:rsid w:val="00335252"/>
    <w:rsid w:val="006E7580"/>
    <w:rsid w:val="00CB34FD"/>
    <w:rsid w:val="00DE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E984"/>
  <w15:docId w15:val="{96E52E3B-0FB2-43C7-BE3D-8B6B406F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" w:eastAsia="en-US" w:bidi="ar-SA"/>
      </w:rPr>
    </w:rPrDefault>
    <w:pPrDefault>
      <w:pPr>
        <w:spacing w:after="8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76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CS0fdEZS9kKTyBjf7Fvbtr9Q3Q==">CgMxLjAaJAoBMBIfCh0IB0IZCgVBcmlhbBIQQXJpYWwgVW5pY29kZSBNUzgAciExNlBfSUJKMkhQMUU3VmxzdVgtT3djT1d1WU1KLThpRm0=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7</Pages>
  <Words>1323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Quynh Nguyen</cp:lastModifiedBy>
  <cp:revision>3</cp:revision>
  <dcterms:created xsi:type="dcterms:W3CDTF">2013-12-23T23:15:00Z</dcterms:created>
  <dcterms:modified xsi:type="dcterms:W3CDTF">2026-09-16T11:21:00Z</dcterms:modified>
</cp:coreProperties>
</file>